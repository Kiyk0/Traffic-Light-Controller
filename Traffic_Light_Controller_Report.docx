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C1E22" w14:textId="77777777" w:rsidR="00F92B65" w:rsidRDefault="00F92B65" w:rsidP="00F92B65">
      <w:pPr>
        <w:spacing w:after="101" w:line="259" w:lineRule="auto"/>
        <w:ind w:left="56"/>
        <w:jc w:val="center"/>
      </w:pPr>
      <w:r>
        <w:rPr>
          <w:noProof/>
        </w:rPr>
        <w:drawing>
          <wp:inline distT="0" distB="0" distL="0" distR="0" wp14:anchorId="4F2AA60B" wp14:editId="0D128260">
            <wp:extent cx="1718945" cy="1718945"/>
            <wp:effectExtent l="0" t="0" r="0" b="0"/>
            <wp:docPr id="170" name="Picture 170"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70" name="Picture 170" descr="A blue and black logo&#10;&#10;Description automatically generated"/>
                    <pic:cNvPicPr/>
                  </pic:nvPicPr>
                  <pic:blipFill>
                    <a:blip r:embed="rId6"/>
                    <a:stretch>
                      <a:fillRect/>
                    </a:stretch>
                  </pic:blipFill>
                  <pic:spPr>
                    <a:xfrm>
                      <a:off x="0" y="0"/>
                      <a:ext cx="1718945" cy="1718945"/>
                    </a:xfrm>
                    <a:prstGeom prst="rect">
                      <a:avLst/>
                    </a:prstGeom>
                  </pic:spPr>
                </pic:pic>
              </a:graphicData>
            </a:graphic>
          </wp:inline>
        </w:drawing>
      </w:r>
    </w:p>
    <w:p w14:paraId="6DDC145E" w14:textId="77777777" w:rsidR="00F92B65" w:rsidRDefault="00F92B65" w:rsidP="00F92B65">
      <w:pPr>
        <w:spacing w:after="101" w:line="259" w:lineRule="auto"/>
        <w:ind w:left="56"/>
        <w:jc w:val="center"/>
      </w:pPr>
    </w:p>
    <w:p w14:paraId="15F1422E" w14:textId="77777777" w:rsidR="00F92B65" w:rsidRPr="00F92B65" w:rsidRDefault="00F92B65" w:rsidP="00F92B65">
      <w:pPr>
        <w:spacing w:after="101" w:line="259" w:lineRule="auto"/>
        <w:ind w:left="56"/>
        <w:jc w:val="center"/>
        <w:rPr>
          <w:rFonts w:asciiTheme="majorHAnsi" w:hAnsiTheme="majorHAnsi" w:cstheme="majorHAnsi"/>
          <w:sz w:val="24"/>
          <w:szCs w:val="24"/>
        </w:rPr>
      </w:pPr>
      <w:r w:rsidRPr="00F92B65">
        <w:rPr>
          <w:rFonts w:asciiTheme="majorHAnsi" w:hAnsiTheme="majorHAnsi" w:cstheme="majorHAnsi"/>
          <w:b/>
          <w:i/>
          <w:sz w:val="36"/>
          <w:szCs w:val="24"/>
        </w:rPr>
        <w:t>Faculty of Engineering Ain Shams University</w:t>
      </w:r>
    </w:p>
    <w:p w14:paraId="2A988A30" w14:textId="23D3B3B2" w:rsidR="00F92B65" w:rsidRPr="00F92B65" w:rsidRDefault="00F92B65" w:rsidP="00F92B65">
      <w:pPr>
        <w:jc w:val="center"/>
        <w:rPr>
          <w:rFonts w:asciiTheme="majorHAnsi" w:hAnsiTheme="majorHAnsi" w:cstheme="majorHAnsi"/>
          <w:i/>
        </w:rPr>
      </w:pPr>
      <w:r w:rsidRPr="00F92B65">
        <w:rPr>
          <w:rFonts w:asciiTheme="majorHAnsi" w:hAnsiTheme="majorHAnsi" w:cstheme="majorHAnsi"/>
          <w:b/>
          <w:i/>
          <w:sz w:val="32"/>
        </w:rPr>
        <w:t>ECE413s - ASIC Design and Automation</w:t>
      </w:r>
    </w:p>
    <w:p w14:paraId="6F7BD205" w14:textId="6C505C61" w:rsidR="00F92B65" w:rsidRPr="00F92B65" w:rsidRDefault="00F92B65" w:rsidP="00F92B65">
      <w:pPr>
        <w:jc w:val="center"/>
        <w:rPr>
          <w:rFonts w:asciiTheme="majorHAnsi" w:hAnsiTheme="majorHAnsi" w:cstheme="majorHAnsi"/>
          <w:b/>
          <w:bCs/>
          <w:sz w:val="32"/>
          <w:szCs w:val="32"/>
        </w:rPr>
      </w:pPr>
      <w:r w:rsidRPr="00F92B65">
        <w:rPr>
          <w:rFonts w:asciiTheme="majorHAnsi" w:hAnsiTheme="majorHAnsi" w:cstheme="majorHAnsi"/>
          <w:b/>
          <w:bCs/>
          <w:sz w:val="32"/>
          <w:szCs w:val="32"/>
        </w:rPr>
        <w:t>Fall 2024</w:t>
      </w:r>
    </w:p>
    <w:p w14:paraId="6F20E00D" w14:textId="6E45A5B0" w:rsidR="00F92B65" w:rsidRPr="00F92B65" w:rsidRDefault="00F92B65" w:rsidP="00F92B65">
      <w:pPr>
        <w:jc w:val="center"/>
        <w:rPr>
          <w:rFonts w:asciiTheme="majorHAnsi" w:hAnsiTheme="majorHAnsi" w:cstheme="majorHAnsi"/>
          <w:b/>
          <w:bCs/>
          <w:sz w:val="32"/>
          <w:szCs w:val="32"/>
        </w:rPr>
      </w:pPr>
      <w:r>
        <w:rPr>
          <w:rFonts w:asciiTheme="majorHAnsi" w:hAnsiTheme="majorHAnsi" w:cstheme="majorHAnsi"/>
          <w:b/>
          <w:bCs/>
          <w:sz w:val="32"/>
          <w:szCs w:val="32"/>
        </w:rPr>
        <w:t>Traffic Light Controller</w:t>
      </w:r>
    </w:p>
    <w:p w14:paraId="5B40437D" w14:textId="77777777" w:rsidR="00F92B65" w:rsidRDefault="00F92B65" w:rsidP="00F92B65">
      <w:pPr>
        <w:spacing w:after="0" w:line="259" w:lineRule="auto"/>
        <w:ind w:left="83"/>
        <w:jc w:val="center"/>
      </w:pPr>
      <w:r>
        <w:rPr>
          <w:i/>
          <w:sz w:val="28"/>
        </w:rPr>
        <w:t xml:space="preserve"> </w:t>
      </w:r>
    </w:p>
    <w:tbl>
      <w:tblPr>
        <w:tblStyle w:val="TableGrid0"/>
        <w:tblW w:w="5000" w:type="pct"/>
        <w:tblInd w:w="0" w:type="dxa"/>
        <w:tblCellMar>
          <w:top w:w="46" w:type="dxa"/>
          <w:left w:w="108" w:type="dxa"/>
          <w:right w:w="115" w:type="dxa"/>
        </w:tblCellMar>
        <w:tblLook w:val="04A0" w:firstRow="1" w:lastRow="0" w:firstColumn="1" w:lastColumn="0" w:noHBand="0" w:noVBand="1"/>
      </w:tblPr>
      <w:tblGrid>
        <w:gridCol w:w="4656"/>
        <w:gridCol w:w="1987"/>
        <w:gridCol w:w="1987"/>
      </w:tblGrid>
      <w:tr w:rsidR="00F556DE" w14:paraId="1B6CE25A" w14:textId="598B2459" w:rsidTr="00F556DE">
        <w:trPr>
          <w:trHeight w:val="547"/>
        </w:trPr>
        <w:tc>
          <w:tcPr>
            <w:tcW w:w="2698" w:type="pct"/>
            <w:tcBorders>
              <w:top w:val="single" w:sz="4" w:space="0" w:color="000000"/>
              <w:left w:val="single" w:sz="4" w:space="0" w:color="000000"/>
              <w:bottom w:val="single" w:sz="4" w:space="0" w:color="000000"/>
              <w:right w:val="single" w:sz="4" w:space="0" w:color="000000"/>
            </w:tcBorders>
            <w:vAlign w:val="center"/>
          </w:tcPr>
          <w:p w14:paraId="4B69FA7C" w14:textId="77777777" w:rsidR="00F556DE" w:rsidRPr="00F92B65" w:rsidRDefault="00F556DE" w:rsidP="00F556DE">
            <w:pPr>
              <w:spacing w:line="259" w:lineRule="auto"/>
              <w:jc w:val="center"/>
            </w:pPr>
            <w:r w:rsidRPr="00F92B65">
              <w:rPr>
                <w:b/>
              </w:rPr>
              <w:t>Name</w:t>
            </w:r>
          </w:p>
        </w:tc>
        <w:tc>
          <w:tcPr>
            <w:tcW w:w="1151" w:type="pct"/>
            <w:tcBorders>
              <w:top w:val="single" w:sz="4" w:space="0" w:color="000000"/>
              <w:left w:val="single" w:sz="4" w:space="0" w:color="000000"/>
              <w:bottom w:val="single" w:sz="4" w:space="0" w:color="000000"/>
              <w:right w:val="single" w:sz="4" w:space="0" w:color="000000"/>
            </w:tcBorders>
            <w:vAlign w:val="center"/>
          </w:tcPr>
          <w:p w14:paraId="3BBB4C5A" w14:textId="77777777" w:rsidR="00F556DE" w:rsidRPr="00F92B65" w:rsidRDefault="00F556DE" w:rsidP="00F556DE">
            <w:pPr>
              <w:spacing w:line="259" w:lineRule="auto"/>
              <w:ind w:left="6"/>
              <w:jc w:val="center"/>
            </w:pPr>
            <w:r w:rsidRPr="00F92B65">
              <w:rPr>
                <w:b/>
              </w:rPr>
              <w:t>ID</w:t>
            </w:r>
          </w:p>
        </w:tc>
        <w:tc>
          <w:tcPr>
            <w:tcW w:w="1151" w:type="pct"/>
            <w:tcBorders>
              <w:top w:val="single" w:sz="4" w:space="0" w:color="000000"/>
              <w:left w:val="single" w:sz="4" w:space="0" w:color="000000"/>
              <w:bottom w:val="single" w:sz="4" w:space="0" w:color="000000"/>
              <w:right w:val="single" w:sz="4" w:space="0" w:color="000000"/>
            </w:tcBorders>
            <w:vAlign w:val="center"/>
          </w:tcPr>
          <w:p w14:paraId="1E48F153" w14:textId="4066B580" w:rsidR="00F556DE" w:rsidRDefault="00F556DE" w:rsidP="00F556DE">
            <w:pPr>
              <w:spacing w:line="259" w:lineRule="auto"/>
              <w:ind w:left="6"/>
              <w:jc w:val="center"/>
              <w:rPr>
                <w:b/>
              </w:rPr>
            </w:pPr>
            <w:r>
              <w:rPr>
                <w:b/>
              </w:rPr>
              <w:t>Task</w:t>
            </w:r>
          </w:p>
        </w:tc>
      </w:tr>
      <w:tr w:rsidR="00F556DE" w14:paraId="6D675EB0" w14:textId="39A9E7BF" w:rsidTr="00F556DE">
        <w:trPr>
          <w:trHeight w:val="547"/>
        </w:trPr>
        <w:tc>
          <w:tcPr>
            <w:tcW w:w="2698" w:type="pct"/>
            <w:tcBorders>
              <w:top w:val="single" w:sz="4" w:space="0" w:color="000000"/>
              <w:left w:val="single" w:sz="4" w:space="0" w:color="000000"/>
              <w:bottom w:val="single" w:sz="4" w:space="0" w:color="000000"/>
              <w:right w:val="single" w:sz="4" w:space="0" w:color="000000"/>
            </w:tcBorders>
            <w:vAlign w:val="center"/>
          </w:tcPr>
          <w:p w14:paraId="7046A6F1" w14:textId="2E80C7FE" w:rsidR="00F556DE" w:rsidRPr="00F92B65" w:rsidRDefault="00F556DE" w:rsidP="00F556DE">
            <w:pPr>
              <w:spacing w:line="259" w:lineRule="auto"/>
              <w:jc w:val="center"/>
            </w:pPr>
            <w:r>
              <w:t>Mustafa Ahmed Hashem</w:t>
            </w:r>
          </w:p>
        </w:tc>
        <w:tc>
          <w:tcPr>
            <w:tcW w:w="1151" w:type="pct"/>
            <w:tcBorders>
              <w:top w:val="single" w:sz="4" w:space="0" w:color="000000"/>
              <w:left w:val="single" w:sz="4" w:space="0" w:color="000000"/>
              <w:bottom w:val="single" w:sz="4" w:space="0" w:color="000000"/>
              <w:right w:val="single" w:sz="4" w:space="0" w:color="000000"/>
            </w:tcBorders>
            <w:vAlign w:val="center"/>
          </w:tcPr>
          <w:p w14:paraId="617F5832" w14:textId="2DD0F9C0" w:rsidR="00F556DE" w:rsidRPr="00F92B65" w:rsidRDefault="00F556DE" w:rsidP="00F556DE">
            <w:pPr>
              <w:spacing w:line="259" w:lineRule="auto"/>
              <w:ind w:left="3"/>
              <w:jc w:val="center"/>
            </w:pPr>
            <w:r>
              <w:t>2100467</w:t>
            </w:r>
          </w:p>
        </w:tc>
        <w:tc>
          <w:tcPr>
            <w:tcW w:w="1151" w:type="pct"/>
            <w:tcBorders>
              <w:top w:val="single" w:sz="4" w:space="0" w:color="000000"/>
              <w:left w:val="single" w:sz="4" w:space="0" w:color="000000"/>
              <w:bottom w:val="single" w:sz="4" w:space="0" w:color="000000"/>
              <w:right w:val="single" w:sz="4" w:space="0" w:color="000000"/>
            </w:tcBorders>
            <w:vAlign w:val="center"/>
          </w:tcPr>
          <w:p w14:paraId="21DB3D6F" w14:textId="2D6E4733" w:rsidR="00F556DE" w:rsidRDefault="00F556DE" w:rsidP="00F556DE">
            <w:pPr>
              <w:spacing w:line="259" w:lineRule="auto"/>
              <w:ind w:left="3"/>
              <w:jc w:val="center"/>
            </w:pPr>
            <w:r>
              <w:t>C</w:t>
            </w:r>
            <w:r w:rsidRPr="00F556DE">
              <w:t>ontroller</w:t>
            </w:r>
          </w:p>
        </w:tc>
      </w:tr>
      <w:tr w:rsidR="00F556DE" w14:paraId="0750547B" w14:textId="2C6A80A5" w:rsidTr="00F556DE">
        <w:trPr>
          <w:trHeight w:val="547"/>
        </w:trPr>
        <w:tc>
          <w:tcPr>
            <w:tcW w:w="2698" w:type="pct"/>
            <w:tcBorders>
              <w:top w:val="single" w:sz="4" w:space="0" w:color="000000"/>
              <w:left w:val="single" w:sz="4" w:space="0" w:color="000000"/>
              <w:bottom w:val="single" w:sz="4" w:space="0" w:color="000000"/>
              <w:right w:val="single" w:sz="4" w:space="0" w:color="000000"/>
            </w:tcBorders>
            <w:vAlign w:val="center"/>
          </w:tcPr>
          <w:p w14:paraId="3B345F60" w14:textId="77777777" w:rsidR="00F556DE" w:rsidRPr="00F92B65" w:rsidRDefault="00F556DE" w:rsidP="00F556DE">
            <w:pPr>
              <w:spacing w:line="259" w:lineRule="auto"/>
              <w:jc w:val="center"/>
            </w:pPr>
            <w:r w:rsidRPr="00F92B65">
              <w:t>Kareem Ehab Ibrahim</w:t>
            </w:r>
          </w:p>
        </w:tc>
        <w:tc>
          <w:tcPr>
            <w:tcW w:w="1151" w:type="pct"/>
            <w:tcBorders>
              <w:top w:val="single" w:sz="4" w:space="0" w:color="000000"/>
              <w:left w:val="single" w:sz="4" w:space="0" w:color="000000"/>
              <w:bottom w:val="single" w:sz="4" w:space="0" w:color="000000"/>
              <w:right w:val="single" w:sz="4" w:space="0" w:color="000000"/>
            </w:tcBorders>
            <w:vAlign w:val="center"/>
          </w:tcPr>
          <w:p w14:paraId="633BC70E" w14:textId="77777777" w:rsidR="00F556DE" w:rsidRPr="00F92B65" w:rsidRDefault="00F556DE" w:rsidP="00F556DE">
            <w:pPr>
              <w:spacing w:line="259" w:lineRule="auto"/>
              <w:ind w:left="3"/>
              <w:jc w:val="center"/>
            </w:pPr>
            <w:r w:rsidRPr="00F92B65">
              <w:t>2100913</w:t>
            </w:r>
          </w:p>
        </w:tc>
        <w:tc>
          <w:tcPr>
            <w:tcW w:w="1151" w:type="pct"/>
            <w:tcBorders>
              <w:top w:val="single" w:sz="4" w:space="0" w:color="000000"/>
              <w:left w:val="single" w:sz="4" w:space="0" w:color="000000"/>
              <w:bottom w:val="single" w:sz="4" w:space="0" w:color="000000"/>
              <w:right w:val="single" w:sz="4" w:space="0" w:color="000000"/>
            </w:tcBorders>
            <w:vAlign w:val="center"/>
          </w:tcPr>
          <w:p w14:paraId="46663012" w14:textId="7B4ECE48" w:rsidR="00F556DE" w:rsidRPr="00F92B65" w:rsidRDefault="00F556DE" w:rsidP="00F556DE">
            <w:pPr>
              <w:spacing w:line="259" w:lineRule="auto"/>
              <w:ind w:left="3"/>
              <w:jc w:val="center"/>
            </w:pPr>
            <w:r>
              <w:t>T</w:t>
            </w:r>
            <w:r w:rsidRPr="00F556DE">
              <w:t>est</w:t>
            </w:r>
            <w:r>
              <w:t xml:space="preserve"> </w:t>
            </w:r>
            <w:r w:rsidRPr="00F556DE">
              <w:t>bench</w:t>
            </w:r>
          </w:p>
        </w:tc>
      </w:tr>
      <w:tr w:rsidR="00F556DE" w14:paraId="2433D9FD" w14:textId="0A90FF0A" w:rsidTr="00F556DE">
        <w:trPr>
          <w:trHeight w:val="547"/>
        </w:trPr>
        <w:tc>
          <w:tcPr>
            <w:tcW w:w="2698" w:type="pct"/>
            <w:tcBorders>
              <w:top w:val="single" w:sz="4" w:space="0" w:color="000000"/>
              <w:left w:val="single" w:sz="4" w:space="0" w:color="000000"/>
              <w:bottom w:val="single" w:sz="4" w:space="0" w:color="000000"/>
              <w:right w:val="single" w:sz="4" w:space="0" w:color="000000"/>
            </w:tcBorders>
            <w:vAlign w:val="center"/>
          </w:tcPr>
          <w:p w14:paraId="5BF8ABAE" w14:textId="38A6723F" w:rsidR="00F556DE" w:rsidRPr="00F92B65" w:rsidRDefault="00F556DE" w:rsidP="00F556DE">
            <w:pPr>
              <w:spacing w:line="259" w:lineRule="auto"/>
              <w:jc w:val="center"/>
            </w:pPr>
            <w:r>
              <w:t xml:space="preserve">Michael George Naem </w:t>
            </w:r>
          </w:p>
        </w:tc>
        <w:tc>
          <w:tcPr>
            <w:tcW w:w="1151" w:type="pct"/>
            <w:tcBorders>
              <w:top w:val="single" w:sz="4" w:space="0" w:color="000000"/>
              <w:left w:val="single" w:sz="4" w:space="0" w:color="000000"/>
              <w:bottom w:val="single" w:sz="4" w:space="0" w:color="000000"/>
              <w:right w:val="single" w:sz="4" w:space="0" w:color="000000"/>
            </w:tcBorders>
            <w:vAlign w:val="center"/>
          </w:tcPr>
          <w:p w14:paraId="6DDF224D" w14:textId="4C0849A0" w:rsidR="00F556DE" w:rsidRPr="00F92B65" w:rsidRDefault="00F556DE" w:rsidP="00F556DE">
            <w:pPr>
              <w:spacing w:line="259" w:lineRule="auto"/>
              <w:ind w:left="3"/>
              <w:jc w:val="center"/>
            </w:pPr>
            <w:r>
              <w:t>2100709</w:t>
            </w:r>
          </w:p>
        </w:tc>
        <w:tc>
          <w:tcPr>
            <w:tcW w:w="1151" w:type="pct"/>
            <w:tcBorders>
              <w:top w:val="single" w:sz="4" w:space="0" w:color="000000"/>
              <w:left w:val="single" w:sz="4" w:space="0" w:color="000000"/>
              <w:bottom w:val="single" w:sz="4" w:space="0" w:color="000000"/>
              <w:right w:val="single" w:sz="4" w:space="0" w:color="000000"/>
            </w:tcBorders>
            <w:vAlign w:val="center"/>
          </w:tcPr>
          <w:p w14:paraId="483A4FA2" w14:textId="0932D6C0" w:rsidR="00F556DE" w:rsidRDefault="00F556DE" w:rsidP="00F556DE">
            <w:pPr>
              <w:spacing w:line="259" w:lineRule="auto"/>
              <w:ind w:left="3"/>
              <w:jc w:val="center"/>
            </w:pPr>
            <w:r>
              <w:t>FSM</w:t>
            </w:r>
          </w:p>
        </w:tc>
      </w:tr>
      <w:tr w:rsidR="00F556DE" w14:paraId="1BA65C1F" w14:textId="260EA904" w:rsidTr="00F556DE">
        <w:trPr>
          <w:trHeight w:val="547"/>
        </w:trPr>
        <w:tc>
          <w:tcPr>
            <w:tcW w:w="2698" w:type="pct"/>
            <w:tcBorders>
              <w:top w:val="single" w:sz="4" w:space="0" w:color="000000"/>
              <w:left w:val="single" w:sz="4" w:space="0" w:color="000000"/>
              <w:bottom w:val="single" w:sz="4" w:space="0" w:color="000000"/>
              <w:right w:val="single" w:sz="4" w:space="0" w:color="000000"/>
            </w:tcBorders>
            <w:vAlign w:val="center"/>
          </w:tcPr>
          <w:p w14:paraId="6791EB80" w14:textId="4445FCD7" w:rsidR="00F556DE" w:rsidRPr="00F92B65" w:rsidRDefault="00F556DE" w:rsidP="00F556DE">
            <w:pPr>
              <w:spacing w:line="259" w:lineRule="auto"/>
              <w:jc w:val="center"/>
            </w:pPr>
            <w:r w:rsidRPr="00771807">
              <w:t>Aya Faried Hussain</w:t>
            </w:r>
          </w:p>
        </w:tc>
        <w:tc>
          <w:tcPr>
            <w:tcW w:w="1151" w:type="pct"/>
            <w:tcBorders>
              <w:top w:val="single" w:sz="4" w:space="0" w:color="000000"/>
              <w:left w:val="single" w:sz="4" w:space="0" w:color="000000"/>
              <w:bottom w:val="single" w:sz="4" w:space="0" w:color="000000"/>
              <w:right w:val="single" w:sz="4" w:space="0" w:color="000000"/>
            </w:tcBorders>
            <w:vAlign w:val="center"/>
          </w:tcPr>
          <w:p w14:paraId="64047FC4" w14:textId="5A3B6915" w:rsidR="00F556DE" w:rsidRPr="00F92B65" w:rsidRDefault="00F556DE" w:rsidP="00F556DE">
            <w:pPr>
              <w:spacing w:line="259" w:lineRule="auto"/>
              <w:ind w:left="3"/>
              <w:jc w:val="center"/>
            </w:pPr>
            <w:r>
              <w:t>2001967</w:t>
            </w:r>
          </w:p>
        </w:tc>
        <w:tc>
          <w:tcPr>
            <w:tcW w:w="1151" w:type="pct"/>
            <w:tcBorders>
              <w:top w:val="single" w:sz="4" w:space="0" w:color="000000"/>
              <w:left w:val="single" w:sz="4" w:space="0" w:color="000000"/>
              <w:bottom w:val="single" w:sz="4" w:space="0" w:color="000000"/>
              <w:right w:val="single" w:sz="4" w:space="0" w:color="000000"/>
            </w:tcBorders>
            <w:vAlign w:val="center"/>
          </w:tcPr>
          <w:p w14:paraId="2B7F55FF" w14:textId="1BE6668E" w:rsidR="00F556DE" w:rsidRDefault="00F556DE" w:rsidP="00F556DE">
            <w:pPr>
              <w:spacing w:line="259" w:lineRule="auto"/>
              <w:ind w:left="3"/>
              <w:jc w:val="center"/>
            </w:pPr>
            <w:r>
              <w:t>L</w:t>
            </w:r>
            <w:r w:rsidRPr="00F556DE">
              <w:t>ight algorithm</w:t>
            </w:r>
          </w:p>
        </w:tc>
      </w:tr>
    </w:tbl>
    <w:p w14:paraId="2FC5B7D8" w14:textId="77777777" w:rsidR="00F92B65" w:rsidRDefault="00F92B65" w:rsidP="00F92B65">
      <w:pPr>
        <w:spacing w:after="280" w:line="259" w:lineRule="auto"/>
        <w:rPr>
          <w:b/>
        </w:rPr>
      </w:pPr>
      <w:r>
        <w:rPr>
          <w:b/>
        </w:rPr>
        <w:t xml:space="preserve"> </w:t>
      </w:r>
    </w:p>
    <w:p w14:paraId="6691A907" w14:textId="77777777" w:rsidR="00F92B65" w:rsidRDefault="00F92B65" w:rsidP="00F92B65">
      <w:pPr>
        <w:spacing w:after="280" w:line="259" w:lineRule="auto"/>
        <w:rPr>
          <w:b/>
        </w:rPr>
      </w:pPr>
    </w:p>
    <w:p w14:paraId="29F2CED1" w14:textId="77777777" w:rsidR="00F92B65" w:rsidRDefault="00F92B65" w:rsidP="00F92B65">
      <w:pPr>
        <w:spacing w:after="280" w:line="259" w:lineRule="auto"/>
        <w:rPr>
          <w:b/>
        </w:rPr>
      </w:pPr>
    </w:p>
    <w:p w14:paraId="41C41896" w14:textId="77777777" w:rsidR="00F92B65" w:rsidRDefault="00F92B65" w:rsidP="00F92B65">
      <w:pPr>
        <w:spacing w:after="280" w:line="259" w:lineRule="auto"/>
        <w:rPr>
          <w:b/>
        </w:rPr>
      </w:pPr>
    </w:p>
    <w:p w14:paraId="69606FC2" w14:textId="77777777" w:rsidR="00F92B65" w:rsidRDefault="00F92B65" w:rsidP="00F92B65">
      <w:pPr>
        <w:spacing w:after="280" w:line="259" w:lineRule="auto"/>
        <w:rPr>
          <w:b/>
        </w:rPr>
      </w:pPr>
    </w:p>
    <w:p w14:paraId="72C94F4D" w14:textId="77777777" w:rsidR="00F92B65" w:rsidRDefault="00F92B65" w:rsidP="00F92B65">
      <w:pPr>
        <w:spacing w:after="280" w:line="259" w:lineRule="auto"/>
        <w:rPr>
          <w:b/>
        </w:rPr>
      </w:pPr>
    </w:p>
    <w:p w14:paraId="64850D10" w14:textId="19128D42" w:rsidR="009B723C" w:rsidRDefault="00000000">
      <w:pPr>
        <w:pStyle w:val="Heading1"/>
      </w:pPr>
      <w:r>
        <w:lastRenderedPageBreak/>
        <w:t>Traffic Light Controller System Report</w:t>
      </w:r>
    </w:p>
    <w:p w14:paraId="5F531A4B" w14:textId="77777777" w:rsidR="009B723C" w:rsidRDefault="00000000">
      <w:pPr>
        <w:pStyle w:val="Heading2"/>
      </w:pPr>
      <w:r>
        <w:t>System Design</w:t>
      </w:r>
    </w:p>
    <w:p w14:paraId="12249647" w14:textId="77777777" w:rsidR="009B723C" w:rsidRDefault="00000000">
      <w:r>
        <w:t>This Traffic Light Controller system is designed to manage traffic flow at a four-way intersection. The design focuses on efficient traffic regulation by dynamically adjusting light durations based on real-time sensor inputs. The system ensures fairness and reduces congestion by prioritizing active lanes while maintaining safe transitions between signals. The key design considerations include:</w:t>
      </w:r>
      <w:r>
        <w:br/>
        <w:t>- Scalability: The system can adapt to different configurations and input parameters.</w:t>
      </w:r>
      <w:r>
        <w:br/>
        <w:t>- Responsiveness: Real-time sensor inputs enable dynamic adjustments to traffic light durations.</w:t>
      </w:r>
      <w:r>
        <w:br/>
        <w:t>- Safety: A robust state machine ensures safe transitions and prevents conflicts.</w:t>
      </w:r>
    </w:p>
    <w:p w14:paraId="20A5CBE8" w14:textId="77777777" w:rsidR="009B723C" w:rsidRDefault="00000000">
      <w:pPr>
        <w:pStyle w:val="Heading2"/>
      </w:pPr>
      <w:r>
        <w:t>Light Algorithm</w:t>
      </w:r>
    </w:p>
    <w:p w14:paraId="138C39E8" w14:textId="77777777" w:rsidR="009B723C" w:rsidRDefault="00000000">
      <w:r>
        <w:t>The traffic light algorithm determines the behavior of each light at the intersection. The system operates in four main phases corresponding to the four directions (North, South, East, West). Each phase includes green, yellow, and red states, with durations influenced by sensor inputs. The algorithm prioritizes lanes with active traffic (indicated by sensor_1th signals) and extends green durations if extended traffic is detected (sensor_5th signals). The sequence ensures all directions are served equitably.</w:t>
      </w:r>
    </w:p>
    <w:p w14:paraId="05963CB8" w14:textId="77777777" w:rsidR="009B723C" w:rsidRDefault="00000000">
      <w:pPr>
        <w:pStyle w:val="Heading2"/>
      </w:pPr>
      <w:r>
        <w:t>Controller Specifications</w:t>
      </w:r>
    </w:p>
    <w:p w14:paraId="00069791" w14:textId="10F90609" w:rsidR="004D1B51" w:rsidRDefault="00000000" w:rsidP="000E4347">
      <w:r>
        <w:t>The controller operates on a finite state machine (FSM) with the following parameters:</w:t>
      </w:r>
      <w:r>
        <w:br/>
        <w:t>- DEFAULT_GREEN_TIME: The base green light duration is set to 9 time units.</w:t>
      </w:r>
      <w:r>
        <w:br/>
        <w:t>- EXTENDED_GREEN_TIME: If extended traffic is detected, the green light duration is increased to 18 time units.</w:t>
      </w:r>
      <w:r>
        <w:br/>
        <w:t>- YELLOW_TIME: A fixed duration of 2 time units for the yellow light ensures safe transitions.</w:t>
      </w:r>
      <w:r>
        <w:br/>
        <w:t>- RED_TIME: A fixed duration of 2 time units ensures all lights are red before transitioning to the next green phase.</w:t>
      </w:r>
      <w:r>
        <w:br/>
        <w:t>Inputs:</w:t>
      </w:r>
      <w:r>
        <w:br/>
        <w:t>- clk: Clock signal to synchronize operations.</w:t>
      </w:r>
      <w:r w:rsidR="00C753E8">
        <w:t xml:space="preserve"> (recommend clock 5 second)</w:t>
      </w:r>
      <w:r>
        <w:br/>
        <w:t>- rst: Reset signal to initialize the system to a safe state.</w:t>
      </w:r>
      <w:r>
        <w:br/>
        <w:t>- sensor_1th: 4-bit input indicating the presence of traffic in each direction.</w:t>
      </w:r>
      <w:r>
        <w:br/>
        <w:t>- sensor_5th: 4-bit input indicating extended traffic in each direction.</w:t>
      </w:r>
      <w:r>
        <w:br/>
        <w:t>Outputs:</w:t>
      </w:r>
      <w:r>
        <w:br/>
        <w:t>- Light_north, Light_south, Light_east, Light_west: 2-bit signals representing the state (red, yellow, green) of lights in each direction.</w:t>
      </w:r>
    </w:p>
    <w:p w14:paraId="071D05E9" w14:textId="597FA565" w:rsidR="009B723C" w:rsidRDefault="00000000">
      <w:pPr>
        <w:pStyle w:val="Heading2"/>
      </w:pPr>
      <w:r>
        <w:t>FSM Design</w:t>
      </w:r>
      <w:r w:rsidR="000E4347">
        <w:t xml:space="preserve"> (H</w:t>
      </w:r>
      <w:r w:rsidR="000E4347" w:rsidRPr="000E4347">
        <w:t xml:space="preserve">ybrid state machine </w:t>
      </w:r>
      <w:r w:rsidR="000E4347">
        <w:rPr>
          <w:rFonts w:cstheme="majorHAnsi"/>
        </w:rPr>
        <w:t>-</w:t>
      </w:r>
      <w:r w:rsidR="000E4347">
        <w:t xml:space="preserve">&gt; </w:t>
      </w:r>
      <w:r w:rsidR="000E4347" w:rsidRPr="000E4347">
        <w:t xml:space="preserve">Moore for </w:t>
      </w:r>
      <w:r w:rsidR="000E4347">
        <w:t>L</w:t>
      </w:r>
      <w:r w:rsidR="000E4347" w:rsidRPr="000E4347">
        <w:t>ight</w:t>
      </w:r>
      <w:r w:rsidR="000E4347">
        <w:t xml:space="preserve"> </w:t>
      </w:r>
      <w:r w:rsidR="000E4347" w:rsidRPr="000E4347">
        <w:t xml:space="preserve">&amp; </w:t>
      </w:r>
      <w:r w:rsidR="000E4347">
        <w:t>M</w:t>
      </w:r>
      <w:r w:rsidR="000E4347" w:rsidRPr="000E4347">
        <w:t>ealy</w:t>
      </w:r>
      <w:r w:rsidR="000E4347">
        <w:t xml:space="preserve"> for timer)</w:t>
      </w:r>
    </w:p>
    <w:p w14:paraId="7F7866BA" w14:textId="6456D0F7" w:rsidR="009B723C" w:rsidRDefault="00000000" w:rsidP="00F37885">
      <w:r>
        <w:t>The Finite State Machine (FSM) for the traffic light controller has the following states:</w:t>
      </w:r>
      <w:r>
        <w:br/>
        <w:t>- ALL_RED: All lights are red; this is the default and safe state during reset or transitions.</w:t>
      </w:r>
      <w:r>
        <w:br/>
        <w:t>- TLNG, TLEG, TLSG, TLWG: Green light states for North, South, East, and West directions</w:t>
      </w:r>
      <w:r w:rsidR="00B06A0E">
        <w:t>.</w:t>
      </w:r>
      <w:r>
        <w:br/>
      </w:r>
      <w:r>
        <w:lastRenderedPageBreak/>
        <w:t>- TLNY, TLEY, TLSY, TLWY: Yellow light states for respective directions.</w:t>
      </w:r>
      <w:r>
        <w:br/>
        <w:t>State transitions are determined by:</w:t>
      </w:r>
      <w:r>
        <w:br/>
        <w:t>- Sensor inputs indicating active traffic.</w:t>
      </w:r>
      <w:r>
        <w:br/>
        <w:t>- Timer values to ensure adequate duration for each phase.</w:t>
      </w:r>
      <w:r>
        <w:br/>
        <w:t>The FSM ensures that no two conflicting directions are green simultaneously and maintains fair rotation among directions.</w:t>
      </w:r>
      <w:r w:rsidR="00F37885">
        <w:t xml:space="preserve"> </w:t>
      </w:r>
    </w:p>
    <w:p w14:paraId="243B3055" w14:textId="3C3F6C4F" w:rsidR="00D63E25" w:rsidRDefault="00FF2012" w:rsidP="00FF2012">
      <w:pPr>
        <w:jc w:val="center"/>
      </w:pPr>
      <w:r w:rsidRPr="00FF2012">
        <w:rPr>
          <w:noProof/>
        </w:rPr>
        <w:drawing>
          <wp:anchor distT="0" distB="0" distL="114300" distR="114300" simplePos="0" relativeHeight="251660800" behindDoc="0" locked="0" layoutInCell="1" allowOverlap="1" wp14:anchorId="280C2633" wp14:editId="0F36B5A6">
            <wp:simplePos x="0" y="0"/>
            <wp:positionH relativeFrom="column">
              <wp:posOffset>3842319</wp:posOffset>
            </wp:positionH>
            <wp:positionV relativeFrom="paragraph">
              <wp:posOffset>1880724</wp:posOffset>
            </wp:positionV>
            <wp:extent cx="962159" cy="962159"/>
            <wp:effectExtent l="0" t="0" r="9525" b="9525"/>
            <wp:wrapNone/>
            <wp:docPr id="76219368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93683" name="Picture 1" descr="A white background with black and white clouds&#10;&#10;Description automatically generated"/>
                    <pic:cNvPicPr/>
                  </pic:nvPicPr>
                  <pic:blipFill>
                    <a:blip r:embed="rId7"/>
                    <a:stretch>
                      <a:fillRect/>
                    </a:stretch>
                  </pic:blipFill>
                  <pic:spPr>
                    <a:xfrm>
                      <a:off x="0" y="0"/>
                      <a:ext cx="962159" cy="96215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1" locked="0" layoutInCell="1" allowOverlap="1" wp14:anchorId="49C15419" wp14:editId="56D91519">
            <wp:simplePos x="0" y="0"/>
            <wp:positionH relativeFrom="column">
              <wp:posOffset>1220470</wp:posOffset>
            </wp:positionH>
            <wp:positionV relativeFrom="paragraph">
              <wp:posOffset>2343838</wp:posOffset>
            </wp:positionV>
            <wp:extent cx="3264408" cy="1975104"/>
            <wp:effectExtent l="0" t="0" r="0" b="6350"/>
            <wp:wrapNone/>
            <wp:docPr id="1004499295"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9295" name="Picture 9" descr="A diagram of a flow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4408" cy="1975104"/>
                    </a:xfrm>
                    <a:prstGeom prst="rect">
                      <a:avLst/>
                    </a:prstGeom>
                    <a:noFill/>
                    <a:ln>
                      <a:noFill/>
                    </a:ln>
                  </pic:spPr>
                </pic:pic>
              </a:graphicData>
            </a:graphic>
            <wp14:sizeRelH relativeFrom="page">
              <wp14:pctWidth>0</wp14:pctWidth>
            </wp14:sizeRelH>
            <wp14:sizeRelV relativeFrom="page">
              <wp14:pctHeight>0</wp14:pctHeight>
            </wp14:sizeRelV>
          </wp:anchor>
        </w:drawing>
      </w:r>
      <w:r w:rsidR="00D63E25">
        <w:rPr>
          <w:noProof/>
        </w:rPr>
        <w:drawing>
          <wp:inline distT="0" distB="0" distL="0" distR="0" wp14:anchorId="61BC9179" wp14:editId="177083AC">
            <wp:extent cx="3739896" cy="2386584"/>
            <wp:effectExtent l="0" t="0" r="0" b="0"/>
            <wp:docPr id="450181680" name="Picture 10"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81680" name="Picture 10" descr="A diagram of a computer pro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9896" cy="2386584"/>
                    </a:xfrm>
                    <a:prstGeom prst="rect">
                      <a:avLst/>
                    </a:prstGeom>
                    <a:noFill/>
                    <a:ln>
                      <a:noFill/>
                    </a:ln>
                  </pic:spPr>
                </pic:pic>
              </a:graphicData>
            </a:graphic>
          </wp:inline>
        </w:drawing>
      </w:r>
    </w:p>
    <w:p w14:paraId="4670CF33" w14:textId="1CD6DFCC" w:rsidR="00D63E25" w:rsidRDefault="00D63E25"/>
    <w:p w14:paraId="57636E6F" w14:textId="389412D6" w:rsidR="00FF2012" w:rsidRDefault="00FF2012"/>
    <w:p w14:paraId="7E05F8A1" w14:textId="014093CF" w:rsidR="00FF2012" w:rsidRDefault="00FF2012"/>
    <w:p w14:paraId="5E7C00D7" w14:textId="14EB2B5C" w:rsidR="00FF2012" w:rsidRDefault="00FF2012"/>
    <w:p w14:paraId="68DC46C7" w14:textId="32F5016C" w:rsidR="00FF2012" w:rsidRDefault="00FF2012"/>
    <w:p w14:paraId="0EFC3791" w14:textId="49D11220" w:rsidR="00FF2012" w:rsidRDefault="00427AAE" w:rsidP="00427AAE">
      <w:pPr>
        <w:jc w:val="center"/>
      </w:pPr>
      <w:r>
        <w:rPr>
          <w:noProof/>
        </w:rPr>
        <w:drawing>
          <wp:anchor distT="0" distB="0" distL="114300" distR="114300" simplePos="0" relativeHeight="251660288" behindDoc="1" locked="0" layoutInCell="1" allowOverlap="1" wp14:anchorId="613F228B" wp14:editId="4DC14B08">
            <wp:simplePos x="0" y="0"/>
            <wp:positionH relativeFrom="column">
              <wp:posOffset>714375</wp:posOffset>
            </wp:positionH>
            <wp:positionV relativeFrom="paragraph">
              <wp:posOffset>150520</wp:posOffset>
            </wp:positionV>
            <wp:extent cx="4046393" cy="2862453"/>
            <wp:effectExtent l="0" t="0" r="0" b="0"/>
            <wp:wrapNone/>
            <wp:docPr id="64974346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43461" name="Picture 1" descr="A diagram of a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393" cy="28624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F57D8" w14:textId="557783FF" w:rsidR="00FF2012" w:rsidRDefault="00FF2012"/>
    <w:p w14:paraId="57B56581" w14:textId="1169FE0A" w:rsidR="00F37885" w:rsidRDefault="00F37885"/>
    <w:p w14:paraId="3766C58B" w14:textId="5446B2DE" w:rsidR="00FF2012" w:rsidRDefault="00FF2012"/>
    <w:p w14:paraId="456EA719" w14:textId="77777777" w:rsidR="004D1B51" w:rsidRDefault="004D1B51"/>
    <w:p w14:paraId="36D0B0F0" w14:textId="12B5E7E9" w:rsidR="004D1B51" w:rsidRDefault="004D1B51"/>
    <w:p w14:paraId="277FF0DF" w14:textId="4ADCA432" w:rsidR="004D1B51" w:rsidRDefault="004D1B51"/>
    <w:p w14:paraId="3BBFE74F" w14:textId="7C44644F" w:rsidR="00F37885" w:rsidRPr="00F37885" w:rsidRDefault="00F37885" w:rsidP="00F37885">
      <w:pPr>
        <w:rPr>
          <w:sz w:val="16"/>
          <w:szCs w:val="16"/>
        </w:rPr>
      </w:pPr>
      <w:r>
        <w:rPr>
          <w:noProof/>
        </w:rPr>
        <mc:AlternateContent>
          <mc:Choice Requires="wps">
            <w:drawing>
              <wp:anchor distT="0" distB="0" distL="114300" distR="114300" simplePos="0" relativeHeight="251663872" behindDoc="1" locked="0" layoutInCell="1" allowOverlap="1" wp14:anchorId="657CE4ED" wp14:editId="4CBB554B">
                <wp:simplePos x="0" y="0"/>
                <wp:positionH relativeFrom="margin">
                  <wp:posOffset>3829050</wp:posOffset>
                </wp:positionH>
                <wp:positionV relativeFrom="paragraph">
                  <wp:posOffset>442595</wp:posOffset>
                </wp:positionV>
                <wp:extent cx="995363" cy="449580"/>
                <wp:effectExtent l="0" t="0" r="0" b="7620"/>
                <wp:wrapNone/>
                <wp:docPr id="1062245439" name="Text Box 2"/>
                <wp:cNvGraphicFramePr/>
                <a:graphic xmlns:a="http://schemas.openxmlformats.org/drawingml/2006/main">
                  <a:graphicData uri="http://schemas.microsoft.com/office/word/2010/wordprocessingShape">
                    <wps:wsp>
                      <wps:cNvSpPr txBox="1"/>
                      <wps:spPr>
                        <a:xfrm>
                          <a:off x="0" y="0"/>
                          <a:ext cx="995363" cy="449580"/>
                        </a:xfrm>
                        <a:prstGeom prst="rect">
                          <a:avLst/>
                        </a:prstGeom>
                        <a:noFill/>
                        <a:ln w="6350">
                          <a:noFill/>
                        </a:ln>
                      </wps:spPr>
                      <wps:txbx>
                        <w:txbxContent>
                          <w:p w14:paraId="05CC3813" w14:textId="408273A3" w:rsidR="00F37885" w:rsidRPr="00F37885" w:rsidRDefault="00F37885" w:rsidP="00F37885">
                            <w:pPr>
                              <w:jc w:val="center"/>
                              <w:rPr>
                                <w:sz w:val="10"/>
                                <w:szCs w:val="10"/>
                              </w:rPr>
                            </w:pPr>
                            <w:r w:rsidRPr="00F37885">
                              <w:rPr>
                                <w:sz w:val="10"/>
                                <w:szCs w:val="10"/>
                              </w:rPr>
                              <w:t>They both describe the system accurately but the handwritten is more detailed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7CE4ED" id="_x0000_t202" coordsize="21600,21600" o:spt="202" path="m,l,21600r21600,l21600,xe">
                <v:stroke joinstyle="miter"/>
                <v:path gradientshapeok="t" o:connecttype="rect"/>
              </v:shapetype>
              <v:shape id="Text Box 2" o:spid="_x0000_s1026" type="#_x0000_t202" style="position:absolute;margin-left:301.5pt;margin-top:34.85pt;width:78.4pt;height:35.4pt;z-index:-251652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MDFwIAACs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" filled="f" stroked="f" strokeweight=".5pt">
                <v:textbox>
                  <w:txbxContent>
                    <w:p w14:paraId="05CC3813" w14:textId="408273A3" w:rsidR="00F37885" w:rsidRPr="00F37885" w:rsidRDefault="00F37885" w:rsidP="00F37885">
                      <w:pPr>
                        <w:jc w:val="center"/>
                        <w:rPr>
                          <w:sz w:val="10"/>
                          <w:szCs w:val="10"/>
                        </w:rPr>
                      </w:pPr>
                      <w:r w:rsidRPr="00F37885">
                        <w:rPr>
                          <w:sz w:val="10"/>
                          <w:szCs w:val="10"/>
                        </w:rPr>
                        <w:t>They both describe the system accurately but the handwritten is more detailed</w:t>
                      </w:r>
                    </w:p>
                  </w:txbxContent>
                </v:textbox>
                <w10:wrap anchorx="margin"/>
              </v:shape>
            </w:pict>
          </mc:Fallback>
        </mc:AlternateContent>
      </w:r>
      <w:r w:rsidR="004D1B51">
        <w:rPr>
          <w:noProof/>
          <w:sz w:val="16"/>
          <w:szCs w:val="16"/>
        </w:rPr>
        <mc:AlternateContent>
          <mc:Choice Requires="wps">
            <w:drawing>
              <wp:anchor distT="0" distB="0" distL="114300" distR="114300" simplePos="0" relativeHeight="251662848" behindDoc="0" locked="0" layoutInCell="1" allowOverlap="1" wp14:anchorId="702603BE" wp14:editId="48D342D6">
                <wp:simplePos x="0" y="0"/>
                <wp:positionH relativeFrom="column">
                  <wp:posOffset>739140</wp:posOffset>
                </wp:positionH>
                <wp:positionV relativeFrom="paragraph">
                  <wp:posOffset>170180</wp:posOffset>
                </wp:positionV>
                <wp:extent cx="1241267" cy="623570"/>
                <wp:effectExtent l="0" t="0" r="16510" b="24130"/>
                <wp:wrapNone/>
                <wp:docPr id="1230564142" name="Text Box 4"/>
                <wp:cNvGraphicFramePr/>
                <a:graphic xmlns:a="http://schemas.openxmlformats.org/drawingml/2006/main">
                  <a:graphicData uri="http://schemas.microsoft.com/office/word/2010/wordprocessingShape">
                    <wps:wsp>
                      <wps:cNvSpPr txBox="1"/>
                      <wps:spPr>
                        <a:xfrm>
                          <a:off x="0" y="0"/>
                          <a:ext cx="1241267" cy="623570"/>
                        </a:xfrm>
                        <a:prstGeom prst="rect">
                          <a:avLst/>
                        </a:prstGeom>
                        <a:noFill/>
                        <a:ln w="3175">
                          <a:solidFill>
                            <a:prstClr val="black"/>
                          </a:solidFill>
                        </a:ln>
                      </wps:spPr>
                      <wps:txbx>
                        <w:txbxContent>
                          <w:p w14:paraId="5C7FC21B" w14:textId="1CA01DFB" w:rsidR="004D1B51" w:rsidRPr="00F37885" w:rsidRDefault="004D1B51" w:rsidP="004D1B51">
                            <w:pPr>
                              <w:spacing w:after="0" w:line="240" w:lineRule="auto"/>
                              <w:rPr>
                                <w:rFonts w:cs="ADLaM Display"/>
                                <w:b/>
                                <w:bCs/>
                                <w:sz w:val="10"/>
                                <w:szCs w:val="10"/>
                              </w:rPr>
                            </w:pPr>
                            <w:r w:rsidRPr="00F37885">
                              <w:rPr>
                                <w:rFonts w:cs="ADLaM Display"/>
                                <w:b/>
                                <w:bCs/>
                                <w:sz w:val="10"/>
                                <w:szCs w:val="10"/>
                              </w:rPr>
                              <w:t>Notes:</w:t>
                            </w:r>
                          </w:p>
                          <w:p w14:paraId="2C465AC7" w14:textId="0FE0E943" w:rsidR="004D1B51" w:rsidRPr="00F37885" w:rsidRDefault="004D1B51" w:rsidP="004D1B51">
                            <w:pPr>
                              <w:spacing w:after="0" w:line="240" w:lineRule="auto"/>
                              <w:rPr>
                                <w:rFonts w:cs="ADLaM Display"/>
                                <w:sz w:val="10"/>
                                <w:szCs w:val="10"/>
                              </w:rPr>
                            </w:pPr>
                            <w:r w:rsidRPr="00F37885">
                              <w:rPr>
                                <w:rFonts w:cs="ADLaM Display"/>
                                <w:sz w:val="10"/>
                                <w:szCs w:val="10"/>
                              </w:rPr>
                              <w:t>-Green time depends on the Sensor 1</w:t>
                            </w:r>
                            <w:r w:rsidRPr="00F37885">
                              <w:rPr>
                                <w:rFonts w:cs="ADLaM Display"/>
                                <w:sz w:val="10"/>
                                <w:szCs w:val="10"/>
                                <w:vertAlign w:val="superscript"/>
                              </w:rPr>
                              <w:t>st</w:t>
                            </w:r>
                            <w:r w:rsidRPr="00F37885">
                              <w:rPr>
                                <w:rFonts w:cs="ADLaM Display"/>
                                <w:sz w:val="10"/>
                                <w:szCs w:val="10"/>
                              </w:rPr>
                              <w:t xml:space="preserve"> &amp; 5</w:t>
                            </w:r>
                            <w:r w:rsidRPr="00F37885">
                              <w:rPr>
                                <w:rFonts w:cs="ADLaM Display"/>
                                <w:sz w:val="10"/>
                                <w:szCs w:val="10"/>
                                <w:vertAlign w:val="superscript"/>
                              </w:rPr>
                              <w:t>th</w:t>
                            </w:r>
                            <w:r w:rsidRPr="00F37885">
                              <w:rPr>
                                <w:rFonts w:cs="ADLaM Display"/>
                                <w:sz w:val="10"/>
                                <w:szCs w:val="10"/>
                              </w:rPr>
                              <w:t xml:space="preserve"> </w:t>
                            </w:r>
                          </w:p>
                          <w:p w14:paraId="4983FA5D" w14:textId="36039FB7" w:rsidR="00640592" w:rsidRPr="00F37885" w:rsidRDefault="004D1B51" w:rsidP="00640592">
                            <w:pPr>
                              <w:spacing w:after="0" w:line="240" w:lineRule="auto"/>
                              <w:rPr>
                                <w:rFonts w:cs="ADLaM Display"/>
                                <w:sz w:val="10"/>
                                <w:szCs w:val="10"/>
                              </w:rPr>
                            </w:pPr>
                            <w:r w:rsidRPr="00F37885">
                              <w:rPr>
                                <w:rFonts w:cs="ADLaM Display"/>
                                <w:sz w:val="10"/>
                                <w:szCs w:val="10"/>
                              </w:rPr>
                              <w:t>-Any outputs aren’t mentioned are by default 0</w:t>
                            </w:r>
                          </w:p>
                          <w:p w14:paraId="0BACB740" w14:textId="5C7517C2" w:rsidR="00640592" w:rsidRPr="00F37885" w:rsidRDefault="00640592" w:rsidP="00640592">
                            <w:pPr>
                              <w:spacing w:after="0" w:line="240" w:lineRule="auto"/>
                              <w:rPr>
                                <w:rFonts w:cs="ADLaM Display"/>
                                <w:sz w:val="10"/>
                                <w:szCs w:val="10"/>
                              </w:rPr>
                            </w:pPr>
                            <w:r w:rsidRPr="00F37885">
                              <w:rPr>
                                <w:rFonts w:cs="ADLaM Display"/>
                                <w:sz w:val="10"/>
                                <w:szCs w:val="10"/>
                              </w:rPr>
                              <w:t>Red = 0, Green = 2, Yellow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603BE" id="Text Box 4" o:spid="_x0000_s1027" type="#_x0000_t202" style="position:absolute;margin-left:58.2pt;margin-top:13.4pt;width:97.75pt;height:49.1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" filled="f" strokeweight=".25pt">
                <v:textbox>
                  <w:txbxContent>
                    <w:p w14:paraId="5C7FC21B" w14:textId="1CA01DFB" w:rsidR="004D1B51" w:rsidRPr="00F37885" w:rsidRDefault="004D1B51" w:rsidP="004D1B51">
                      <w:pPr>
                        <w:spacing w:after="0" w:line="240" w:lineRule="auto"/>
                        <w:rPr>
                          <w:rFonts w:cs="ADLaM Display"/>
                          <w:b/>
                          <w:bCs/>
                          <w:sz w:val="10"/>
                          <w:szCs w:val="10"/>
                        </w:rPr>
                      </w:pPr>
                      <w:r w:rsidRPr="00F37885">
                        <w:rPr>
                          <w:rFonts w:cs="ADLaM Display"/>
                          <w:b/>
                          <w:bCs/>
                          <w:sz w:val="10"/>
                          <w:szCs w:val="10"/>
                        </w:rPr>
                        <w:t>Notes:</w:t>
                      </w:r>
                    </w:p>
                    <w:p w14:paraId="2C465AC7" w14:textId="0FE0E943" w:rsidR="004D1B51" w:rsidRPr="00F37885" w:rsidRDefault="004D1B51" w:rsidP="004D1B51">
                      <w:pPr>
                        <w:spacing w:after="0" w:line="240" w:lineRule="auto"/>
                        <w:rPr>
                          <w:rFonts w:cs="ADLaM Display"/>
                          <w:sz w:val="10"/>
                          <w:szCs w:val="10"/>
                        </w:rPr>
                      </w:pPr>
                      <w:r w:rsidRPr="00F37885">
                        <w:rPr>
                          <w:rFonts w:cs="ADLaM Display"/>
                          <w:sz w:val="10"/>
                          <w:szCs w:val="10"/>
                        </w:rPr>
                        <w:t>-Green time depends on the Sensor 1</w:t>
                      </w:r>
                      <w:r w:rsidRPr="00F37885">
                        <w:rPr>
                          <w:rFonts w:cs="ADLaM Display"/>
                          <w:sz w:val="10"/>
                          <w:szCs w:val="10"/>
                          <w:vertAlign w:val="superscript"/>
                        </w:rPr>
                        <w:t>st</w:t>
                      </w:r>
                      <w:r w:rsidRPr="00F37885">
                        <w:rPr>
                          <w:rFonts w:cs="ADLaM Display"/>
                          <w:sz w:val="10"/>
                          <w:szCs w:val="10"/>
                        </w:rPr>
                        <w:t xml:space="preserve"> &amp; 5</w:t>
                      </w:r>
                      <w:r w:rsidRPr="00F37885">
                        <w:rPr>
                          <w:rFonts w:cs="ADLaM Display"/>
                          <w:sz w:val="10"/>
                          <w:szCs w:val="10"/>
                          <w:vertAlign w:val="superscript"/>
                        </w:rPr>
                        <w:t>th</w:t>
                      </w:r>
                      <w:r w:rsidRPr="00F37885">
                        <w:rPr>
                          <w:rFonts w:cs="ADLaM Display"/>
                          <w:sz w:val="10"/>
                          <w:szCs w:val="10"/>
                        </w:rPr>
                        <w:t xml:space="preserve"> </w:t>
                      </w:r>
                    </w:p>
                    <w:p w14:paraId="4983FA5D" w14:textId="36039FB7" w:rsidR="00640592" w:rsidRPr="00F37885" w:rsidRDefault="004D1B51" w:rsidP="00640592">
                      <w:pPr>
                        <w:spacing w:after="0" w:line="240" w:lineRule="auto"/>
                        <w:rPr>
                          <w:rFonts w:cs="ADLaM Display"/>
                          <w:sz w:val="10"/>
                          <w:szCs w:val="10"/>
                        </w:rPr>
                      </w:pPr>
                      <w:r w:rsidRPr="00F37885">
                        <w:rPr>
                          <w:rFonts w:cs="ADLaM Display"/>
                          <w:sz w:val="10"/>
                          <w:szCs w:val="10"/>
                        </w:rPr>
                        <w:t>-Any outputs aren’t mentioned are by default 0</w:t>
                      </w:r>
                    </w:p>
                    <w:p w14:paraId="0BACB740" w14:textId="5C7517C2" w:rsidR="00640592" w:rsidRPr="00F37885" w:rsidRDefault="00640592" w:rsidP="00640592">
                      <w:pPr>
                        <w:spacing w:after="0" w:line="240" w:lineRule="auto"/>
                        <w:rPr>
                          <w:rFonts w:cs="ADLaM Display"/>
                          <w:sz w:val="10"/>
                          <w:szCs w:val="10"/>
                        </w:rPr>
                      </w:pPr>
                      <w:r w:rsidRPr="00F37885">
                        <w:rPr>
                          <w:rFonts w:cs="ADLaM Display"/>
                          <w:sz w:val="10"/>
                          <w:szCs w:val="10"/>
                        </w:rPr>
                        <w:t>Red = 0, Green = 2, Yellow =1</w:t>
                      </w:r>
                    </w:p>
                  </w:txbxContent>
                </v:textbox>
              </v:shape>
            </w:pict>
          </mc:Fallback>
        </mc:AlternateContent>
      </w:r>
    </w:p>
    <w:p w14:paraId="4909D86B" w14:textId="2D5BF482" w:rsidR="009B723C" w:rsidRDefault="00000000">
      <w:pPr>
        <w:pStyle w:val="Heading2"/>
      </w:pPr>
      <w:r>
        <w:lastRenderedPageBreak/>
        <w:t>Testbench</w:t>
      </w:r>
      <w:r w:rsidR="00F37885">
        <w:t xml:space="preserve"> </w:t>
      </w:r>
    </w:p>
    <w:p w14:paraId="168AEE44" w14:textId="6AE35648" w:rsidR="00B06A0E" w:rsidRDefault="00000000" w:rsidP="00B06A0E">
      <w:r>
        <w:t>The testbench simulates the Traffic Light Controller to validate its functionality under different scenarios. The testbench includes:</w:t>
      </w:r>
      <w:r>
        <w:br/>
        <w:t>- Clock Generation: A periodic clock signal drives the FSM.</w:t>
      </w:r>
      <w:r>
        <w:br/>
        <w:t>- Reset Conditions: The system is initialized to the ALL_RED state for safety.</w:t>
      </w:r>
      <w:r>
        <w:br/>
        <w:t>- Sensor Inputs: Stimuli simulate the presence and intensity of traffic in each direction.</w:t>
      </w:r>
      <w:r>
        <w:br/>
        <w:t>Test cases include:</w:t>
      </w:r>
      <w:r>
        <w:br/>
        <w:t>1. No sensors active: Verifies the default behavior.</w:t>
      </w:r>
      <w:r>
        <w:br/>
        <w:t>2. Single direction active: Validates green light activation for active lanes.</w:t>
      </w:r>
      <w:r>
        <w:br/>
        <w:t>3. Extended green duration: Confirms longer green light periods when extended traffic is detected.</w:t>
      </w:r>
      <w:r>
        <w:br/>
        <w:t>4. Multiple directions active: Ensures proper prioritization and rotation among active lanes.</w:t>
      </w:r>
      <w:r>
        <w:br/>
        <w:t>5. Reset: Tests the FSM's ability to return to a safe state after reset.</w:t>
      </w:r>
    </w:p>
    <w:p w14:paraId="0387483E" w14:textId="77777777" w:rsidR="009B723C" w:rsidRDefault="00000000">
      <w:pPr>
        <w:pStyle w:val="Heading2"/>
      </w:pPr>
      <w:r>
        <w:t>Simulation Results</w:t>
      </w:r>
    </w:p>
    <w:p w14:paraId="6117365D" w14:textId="2E71EF1C" w:rsidR="00B06A0E" w:rsidRDefault="00000000" w:rsidP="00B06A0E">
      <w:r>
        <w:t>Simulation results demonstrate the correct operation of the Traffic Light Controller. Key observations include:</w:t>
      </w:r>
      <w:r>
        <w:br/>
        <w:t>- Proper transitions between green, yellow, and red phases.</w:t>
      </w:r>
      <w:r>
        <w:br/>
        <w:t>- Dynamic adjustment of green light durations based on sensor inputs.</w:t>
      </w:r>
      <w:r>
        <w:br/>
        <w:t>- Safe operation under reset and conflict scenarios.</w:t>
      </w:r>
      <w:r>
        <w:br/>
        <w:t>The system successfully meets the design objectives, ensuring efficient and safe traffic management.</w:t>
      </w:r>
    </w:p>
    <w:p w14:paraId="1162F397" w14:textId="77777777" w:rsidR="009B723C" w:rsidRDefault="00000000">
      <w:pPr>
        <w:pStyle w:val="Heading2"/>
      </w:pPr>
      <w:r>
        <w:t>Verilog Code</w:t>
      </w:r>
    </w:p>
    <w:p w14:paraId="1C27AFB7" w14:textId="77777777" w:rsidR="009B723C" w:rsidRDefault="00000000">
      <w:r>
        <w:t>The following is the Verilog code for the Traffic Light Controller and its testbench:</w:t>
      </w:r>
    </w:p>
    <w:p w14:paraId="4E4ACD5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569CD6"/>
          <w:sz w:val="16"/>
          <w:szCs w:val="16"/>
        </w:rPr>
        <w:t>module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4EC9B0"/>
          <w:sz w:val="16"/>
          <w:szCs w:val="16"/>
        </w:rPr>
        <w:t>trafficLightController</w:t>
      </w:r>
      <w:r w:rsidRPr="007C7E9C">
        <w:rPr>
          <w:rFonts w:ascii="Consolas" w:eastAsia="Times New Roman" w:hAnsi="Consolas" w:cs="Times New Roman"/>
          <w:color w:val="D4D4D4"/>
          <w:sz w:val="16"/>
          <w:szCs w:val="16"/>
        </w:rPr>
        <w:t>(</w:t>
      </w:r>
    </w:p>
    <w:p w14:paraId="26B380F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input</w:t>
      </w:r>
      <w:r w:rsidRPr="007C7E9C">
        <w:rPr>
          <w:rFonts w:ascii="Consolas" w:eastAsia="Times New Roman" w:hAnsi="Consolas" w:cs="Times New Roman"/>
          <w:color w:val="D4D4D4"/>
          <w:sz w:val="16"/>
          <w:szCs w:val="16"/>
        </w:rPr>
        <w:t xml:space="preserve"> clk,                  </w:t>
      </w:r>
      <w:r w:rsidRPr="007C7E9C">
        <w:rPr>
          <w:rFonts w:ascii="Consolas" w:eastAsia="Times New Roman" w:hAnsi="Consolas" w:cs="Times New Roman"/>
          <w:color w:val="6A9955"/>
          <w:sz w:val="16"/>
          <w:szCs w:val="16"/>
        </w:rPr>
        <w:t>// Clock signal</w:t>
      </w:r>
    </w:p>
    <w:p w14:paraId="4F67EDE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input</w:t>
      </w:r>
      <w:r w:rsidRPr="007C7E9C">
        <w:rPr>
          <w:rFonts w:ascii="Consolas" w:eastAsia="Times New Roman" w:hAnsi="Consolas" w:cs="Times New Roman"/>
          <w:color w:val="D4D4D4"/>
          <w:sz w:val="16"/>
          <w:szCs w:val="16"/>
        </w:rPr>
        <w:t xml:space="preserve"> rst,                  </w:t>
      </w:r>
      <w:r w:rsidRPr="007C7E9C">
        <w:rPr>
          <w:rFonts w:ascii="Consolas" w:eastAsia="Times New Roman" w:hAnsi="Consolas" w:cs="Times New Roman"/>
          <w:color w:val="6A9955"/>
          <w:sz w:val="16"/>
          <w:szCs w:val="16"/>
        </w:rPr>
        <w:t>// Reset signal</w:t>
      </w:r>
    </w:p>
    <w:p w14:paraId="611DC2A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input</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xml:space="preserve">] sensor_1th,     </w:t>
      </w:r>
      <w:r w:rsidRPr="007C7E9C">
        <w:rPr>
          <w:rFonts w:ascii="Consolas" w:eastAsia="Times New Roman" w:hAnsi="Consolas" w:cs="Times New Roman"/>
          <w:color w:val="6A9955"/>
          <w:sz w:val="16"/>
          <w:szCs w:val="16"/>
        </w:rPr>
        <w:t>// Sensors to select active traffic light</w:t>
      </w:r>
    </w:p>
    <w:p w14:paraId="4DC077E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input</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xml:space="preserve">] sensor_5th,     </w:t>
      </w:r>
      <w:r w:rsidRPr="007C7E9C">
        <w:rPr>
          <w:rFonts w:ascii="Consolas" w:eastAsia="Times New Roman" w:hAnsi="Consolas" w:cs="Times New Roman"/>
          <w:color w:val="6A9955"/>
          <w:sz w:val="16"/>
          <w:szCs w:val="16"/>
        </w:rPr>
        <w:t>// Sensors to extend green duration</w:t>
      </w:r>
    </w:p>
    <w:p w14:paraId="6BC585FA"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output</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Light_north ,Light_south,Light_east,Light_west</w:t>
      </w:r>
    </w:p>
    <w:p w14:paraId="255C2B0D" w14:textId="4181F63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w:t>
      </w:r>
    </w:p>
    <w:p w14:paraId="5BEC54D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Timing Parameters</w:t>
      </w:r>
    </w:p>
    <w:p w14:paraId="14804C2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parameter</w:t>
      </w:r>
      <w:r w:rsidRPr="007C7E9C">
        <w:rPr>
          <w:rFonts w:ascii="Consolas" w:eastAsia="Times New Roman" w:hAnsi="Consolas" w:cs="Times New Roman"/>
          <w:color w:val="D4D4D4"/>
          <w:sz w:val="16"/>
          <w:szCs w:val="16"/>
        </w:rPr>
        <w:t xml:space="preserve"> DEFAULT_GREEN_TIME = </w:t>
      </w:r>
      <w:r w:rsidRPr="007C7E9C">
        <w:rPr>
          <w:rFonts w:ascii="Consolas" w:eastAsia="Times New Roman" w:hAnsi="Consolas" w:cs="Times New Roman"/>
          <w:color w:val="B5CEA8"/>
          <w:sz w:val="16"/>
          <w:szCs w:val="16"/>
        </w:rPr>
        <w:t>4'd9</w:t>
      </w:r>
      <w:r w:rsidRPr="007C7E9C">
        <w:rPr>
          <w:rFonts w:ascii="Consolas" w:eastAsia="Times New Roman" w:hAnsi="Consolas" w:cs="Times New Roman"/>
          <w:color w:val="D4D4D4"/>
          <w:sz w:val="16"/>
          <w:szCs w:val="16"/>
        </w:rPr>
        <w:t>;</w:t>
      </w:r>
    </w:p>
    <w:p w14:paraId="18F6FC1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parameter</w:t>
      </w:r>
      <w:r w:rsidRPr="007C7E9C">
        <w:rPr>
          <w:rFonts w:ascii="Consolas" w:eastAsia="Times New Roman" w:hAnsi="Consolas" w:cs="Times New Roman"/>
          <w:color w:val="D4D4D4"/>
          <w:sz w:val="16"/>
          <w:szCs w:val="16"/>
        </w:rPr>
        <w:t xml:space="preserve"> EXTENDED_GREEN_TIME = </w:t>
      </w:r>
      <w:r w:rsidRPr="007C7E9C">
        <w:rPr>
          <w:rFonts w:ascii="Consolas" w:eastAsia="Times New Roman" w:hAnsi="Consolas" w:cs="Times New Roman"/>
          <w:color w:val="B5CEA8"/>
          <w:sz w:val="16"/>
          <w:szCs w:val="16"/>
        </w:rPr>
        <w:t>5'd18</w:t>
      </w:r>
      <w:r w:rsidRPr="007C7E9C">
        <w:rPr>
          <w:rFonts w:ascii="Consolas" w:eastAsia="Times New Roman" w:hAnsi="Consolas" w:cs="Times New Roman"/>
          <w:color w:val="D4D4D4"/>
          <w:sz w:val="16"/>
          <w:szCs w:val="16"/>
        </w:rPr>
        <w:t>;</w:t>
      </w:r>
    </w:p>
    <w:p w14:paraId="5630E7F9"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parameter</w:t>
      </w:r>
      <w:r w:rsidRPr="007C7E9C">
        <w:rPr>
          <w:rFonts w:ascii="Consolas" w:eastAsia="Times New Roman" w:hAnsi="Consolas" w:cs="Times New Roman"/>
          <w:color w:val="D4D4D4"/>
          <w:sz w:val="16"/>
          <w:szCs w:val="16"/>
        </w:rPr>
        <w:t xml:space="preserve"> YELLOW_TIME = </w:t>
      </w:r>
      <w:r w:rsidRPr="007C7E9C">
        <w:rPr>
          <w:rFonts w:ascii="Consolas" w:eastAsia="Times New Roman" w:hAnsi="Consolas" w:cs="Times New Roman"/>
          <w:color w:val="B5CEA8"/>
          <w:sz w:val="16"/>
          <w:szCs w:val="16"/>
        </w:rPr>
        <w:t>4'd2</w:t>
      </w:r>
      <w:r w:rsidRPr="007C7E9C">
        <w:rPr>
          <w:rFonts w:ascii="Consolas" w:eastAsia="Times New Roman" w:hAnsi="Consolas" w:cs="Times New Roman"/>
          <w:color w:val="D4D4D4"/>
          <w:sz w:val="16"/>
          <w:szCs w:val="16"/>
        </w:rPr>
        <w:t>;</w:t>
      </w:r>
    </w:p>
    <w:p w14:paraId="111018AB" w14:textId="31CF7FB6"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parameter</w:t>
      </w:r>
      <w:r w:rsidRPr="007C7E9C">
        <w:rPr>
          <w:rFonts w:ascii="Consolas" w:eastAsia="Times New Roman" w:hAnsi="Consolas" w:cs="Times New Roman"/>
          <w:color w:val="D4D4D4"/>
          <w:sz w:val="16"/>
          <w:szCs w:val="16"/>
        </w:rPr>
        <w:t xml:space="preserve"> RED_TIME = </w:t>
      </w:r>
      <w:r w:rsidRPr="007C7E9C">
        <w:rPr>
          <w:rFonts w:ascii="Consolas" w:eastAsia="Times New Roman" w:hAnsi="Consolas" w:cs="Times New Roman"/>
          <w:color w:val="B5CEA8"/>
          <w:sz w:val="16"/>
          <w:szCs w:val="16"/>
        </w:rPr>
        <w:t>4'd2</w:t>
      </w:r>
      <w:r w:rsidRPr="007C7E9C">
        <w:rPr>
          <w:rFonts w:ascii="Consolas" w:eastAsia="Times New Roman" w:hAnsi="Consolas" w:cs="Times New Roman"/>
          <w:color w:val="D4D4D4"/>
          <w:sz w:val="16"/>
          <w:szCs w:val="16"/>
        </w:rPr>
        <w:t>;</w:t>
      </w:r>
    </w:p>
    <w:p w14:paraId="318F1A8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State Parameters</w:t>
      </w:r>
    </w:p>
    <w:p w14:paraId="59F8C484"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parameter</w:t>
      </w:r>
      <w:r w:rsidRPr="007C7E9C">
        <w:rPr>
          <w:rFonts w:ascii="Consolas" w:eastAsia="Times New Roman" w:hAnsi="Consolas" w:cs="Times New Roman"/>
          <w:color w:val="D4D4D4"/>
          <w:sz w:val="16"/>
          <w:szCs w:val="16"/>
        </w:rPr>
        <w:t xml:space="preserve"> ALL_RED = </w:t>
      </w:r>
      <w:r w:rsidRPr="007C7E9C">
        <w:rPr>
          <w:rFonts w:ascii="Consolas" w:eastAsia="Times New Roman" w:hAnsi="Consolas" w:cs="Times New Roman"/>
          <w:color w:val="B5CEA8"/>
          <w:sz w:val="16"/>
          <w:szCs w:val="16"/>
        </w:rPr>
        <w:t>4'b0000</w:t>
      </w:r>
      <w:r w:rsidRPr="007C7E9C">
        <w:rPr>
          <w:rFonts w:ascii="Consolas" w:eastAsia="Times New Roman" w:hAnsi="Consolas" w:cs="Times New Roman"/>
          <w:color w:val="D4D4D4"/>
          <w:sz w:val="16"/>
          <w:szCs w:val="16"/>
        </w:rPr>
        <w:t>,</w:t>
      </w:r>
    </w:p>
    <w:p w14:paraId="4DCA1008" w14:textId="1A4696E1"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TLNG = </w:t>
      </w:r>
      <w:r w:rsidRPr="007C7E9C">
        <w:rPr>
          <w:rFonts w:ascii="Consolas" w:eastAsia="Times New Roman" w:hAnsi="Consolas" w:cs="Times New Roman"/>
          <w:color w:val="B5CEA8"/>
          <w:sz w:val="16"/>
          <w:szCs w:val="16"/>
        </w:rPr>
        <w:t>4'b0001</w:t>
      </w:r>
      <w:r w:rsidRPr="007C7E9C">
        <w:rPr>
          <w:rFonts w:ascii="Consolas" w:eastAsia="Times New Roman" w:hAnsi="Consolas" w:cs="Times New Roman"/>
          <w:color w:val="D4D4D4"/>
          <w:sz w:val="16"/>
          <w:szCs w:val="16"/>
        </w:rPr>
        <w:t>,</w:t>
      </w:r>
      <w:r>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4D4D4"/>
          <w:sz w:val="16"/>
          <w:szCs w:val="16"/>
        </w:rPr>
        <w:t xml:space="preserve">TLEG = </w:t>
      </w:r>
      <w:r w:rsidRPr="007C7E9C">
        <w:rPr>
          <w:rFonts w:ascii="Consolas" w:eastAsia="Times New Roman" w:hAnsi="Consolas" w:cs="Times New Roman"/>
          <w:color w:val="B5CEA8"/>
          <w:sz w:val="16"/>
          <w:szCs w:val="16"/>
        </w:rPr>
        <w:t>4'b0010</w:t>
      </w:r>
      <w:r w:rsidRPr="007C7E9C">
        <w:rPr>
          <w:rFonts w:ascii="Consolas" w:eastAsia="Times New Roman" w:hAnsi="Consolas" w:cs="Times New Roman"/>
          <w:color w:val="D4D4D4"/>
          <w:sz w:val="16"/>
          <w:szCs w:val="16"/>
        </w:rPr>
        <w:t>,</w:t>
      </w:r>
      <w:r>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4D4D4"/>
          <w:sz w:val="16"/>
          <w:szCs w:val="16"/>
        </w:rPr>
        <w:t xml:space="preserve">TLSG = </w:t>
      </w:r>
      <w:r w:rsidRPr="007C7E9C">
        <w:rPr>
          <w:rFonts w:ascii="Consolas" w:eastAsia="Times New Roman" w:hAnsi="Consolas" w:cs="Times New Roman"/>
          <w:color w:val="B5CEA8"/>
          <w:sz w:val="16"/>
          <w:szCs w:val="16"/>
        </w:rPr>
        <w:t>4'b0100</w:t>
      </w:r>
      <w:r w:rsidRPr="007C7E9C">
        <w:rPr>
          <w:rFonts w:ascii="Consolas" w:eastAsia="Times New Roman" w:hAnsi="Consolas" w:cs="Times New Roman"/>
          <w:color w:val="D4D4D4"/>
          <w:sz w:val="16"/>
          <w:szCs w:val="16"/>
        </w:rPr>
        <w:t>,</w:t>
      </w:r>
      <w:r>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4D4D4"/>
          <w:sz w:val="16"/>
          <w:szCs w:val="16"/>
        </w:rPr>
        <w:t xml:space="preserve">TLWG = </w:t>
      </w:r>
      <w:r w:rsidRPr="007C7E9C">
        <w:rPr>
          <w:rFonts w:ascii="Consolas" w:eastAsia="Times New Roman" w:hAnsi="Consolas" w:cs="Times New Roman"/>
          <w:color w:val="B5CEA8"/>
          <w:sz w:val="16"/>
          <w:szCs w:val="16"/>
        </w:rPr>
        <w:t>4'b1000</w:t>
      </w:r>
      <w:r w:rsidRPr="007C7E9C">
        <w:rPr>
          <w:rFonts w:ascii="Consolas" w:eastAsia="Times New Roman" w:hAnsi="Consolas" w:cs="Times New Roman"/>
          <w:color w:val="D4D4D4"/>
          <w:sz w:val="16"/>
          <w:szCs w:val="16"/>
        </w:rPr>
        <w:t>,</w:t>
      </w:r>
    </w:p>
    <w:p w14:paraId="331377D0" w14:textId="40168C79"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TLNY = </w:t>
      </w:r>
      <w:r w:rsidRPr="007C7E9C">
        <w:rPr>
          <w:rFonts w:ascii="Consolas" w:eastAsia="Times New Roman" w:hAnsi="Consolas" w:cs="Times New Roman"/>
          <w:color w:val="B5CEA8"/>
          <w:sz w:val="16"/>
          <w:szCs w:val="16"/>
        </w:rPr>
        <w:t>4'b1001</w:t>
      </w:r>
      <w:r w:rsidRPr="007C7E9C">
        <w:rPr>
          <w:rFonts w:ascii="Consolas" w:eastAsia="Times New Roman" w:hAnsi="Consolas" w:cs="Times New Roman"/>
          <w:color w:val="D4D4D4"/>
          <w:sz w:val="16"/>
          <w:szCs w:val="16"/>
        </w:rPr>
        <w:t>,</w:t>
      </w:r>
      <w:r>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4D4D4"/>
          <w:sz w:val="16"/>
          <w:szCs w:val="16"/>
        </w:rPr>
        <w:t xml:space="preserve">TLEY = </w:t>
      </w:r>
      <w:r w:rsidRPr="007C7E9C">
        <w:rPr>
          <w:rFonts w:ascii="Consolas" w:eastAsia="Times New Roman" w:hAnsi="Consolas" w:cs="Times New Roman"/>
          <w:color w:val="B5CEA8"/>
          <w:sz w:val="16"/>
          <w:szCs w:val="16"/>
        </w:rPr>
        <w:t>4'b1010</w:t>
      </w:r>
      <w:r w:rsidRPr="007C7E9C">
        <w:rPr>
          <w:rFonts w:ascii="Consolas" w:eastAsia="Times New Roman" w:hAnsi="Consolas" w:cs="Times New Roman"/>
          <w:color w:val="D4D4D4"/>
          <w:sz w:val="16"/>
          <w:szCs w:val="16"/>
        </w:rPr>
        <w:t>,</w:t>
      </w:r>
      <w:r>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4D4D4"/>
          <w:sz w:val="16"/>
          <w:szCs w:val="16"/>
        </w:rPr>
        <w:t xml:space="preserve">TLSY = </w:t>
      </w:r>
      <w:r w:rsidRPr="007C7E9C">
        <w:rPr>
          <w:rFonts w:ascii="Consolas" w:eastAsia="Times New Roman" w:hAnsi="Consolas" w:cs="Times New Roman"/>
          <w:color w:val="B5CEA8"/>
          <w:sz w:val="16"/>
          <w:szCs w:val="16"/>
        </w:rPr>
        <w:t>4'b1011</w:t>
      </w:r>
      <w:r w:rsidRPr="007C7E9C">
        <w:rPr>
          <w:rFonts w:ascii="Consolas" w:eastAsia="Times New Roman" w:hAnsi="Consolas" w:cs="Times New Roman"/>
          <w:color w:val="D4D4D4"/>
          <w:sz w:val="16"/>
          <w:szCs w:val="16"/>
        </w:rPr>
        <w:t>,</w:t>
      </w:r>
      <w:r>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4D4D4"/>
          <w:sz w:val="16"/>
          <w:szCs w:val="16"/>
        </w:rPr>
        <w:t xml:space="preserve">TLWY = </w:t>
      </w:r>
      <w:r w:rsidRPr="007C7E9C">
        <w:rPr>
          <w:rFonts w:ascii="Consolas" w:eastAsia="Times New Roman" w:hAnsi="Consolas" w:cs="Times New Roman"/>
          <w:color w:val="B5CEA8"/>
          <w:sz w:val="16"/>
          <w:szCs w:val="16"/>
        </w:rPr>
        <w:t>4'b1100</w:t>
      </w:r>
      <w:r w:rsidRPr="007C7E9C">
        <w:rPr>
          <w:rFonts w:ascii="Consolas" w:eastAsia="Times New Roman" w:hAnsi="Consolas" w:cs="Times New Roman"/>
          <w:color w:val="D4D4D4"/>
          <w:sz w:val="16"/>
          <w:szCs w:val="16"/>
        </w:rPr>
        <w:t>;</w:t>
      </w:r>
    </w:p>
    <w:p w14:paraId="0CE8419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xml:space="preserve">] current_state, next_state; </w:t>
      </w:r>
      <w:r w:rsidRPr="007C7E9C">
        <w:rPr>
          <w:rFonts w:ascii="Consolas" w:eastAsia="Times New Roman" w:hAnsi="Consolas" w:cs="Times New Roman"/>
          <w:color w:val="6A9955"/>
          <w:sz w:val="16"/>
          <w:szCs w:val="16"/>
        </w:rPr>
        <w:t>// Current and next state</w:t>
      </w:r>
    </w:p>
    <w:p w14:paraId="63FAC6FE" w14:textId="79B0B252"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4</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xml:space="preserve">] timer; </w:t>
      </w:r>
      <w:r w:rsidRPr="007C7E9C">
        <w:rPr>
          <w:rFonts w:ascii="Consolas" w:eastAsia="Times New Roman" w:hAnsi="Consolas" w:cs="Times New Roman"/>
          <w:color w:val="6A9955"/>
          <w:sz w:val="16"/>
          <w:szCs w:val="16"/>
        </w:rPr>
        <w:t>// Timer for light durations</w:t>
      </w:r>
    </w:p>
    <w:p w14:paraId="26B0F8D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lastRenderedPageBreak/>
        <w:t xml:space="preserve">    </w:t>
      </w:r>
      <w:r w:rsidRPr="007C7E9C">
        <w:rPr>
          <w:rFonts w:ascii="Consolas" w:eastAsia="Times New Roman" w:hAnsi="Consolas" w:cs="Times New Roman"/>
          <w:color w:val="6A9955"/>
          <w:sz w:val="16"/>
          <w:szCs w:val="16"/>
        </w:rPr>
        <w:t>// State transition logic</w:t>
      </w:r>
    </w:p>
    <w:p w14:paraId="6E47C9B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always</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posedge</w:t>
      </w:r>
      <w:r w:rsidRPr="007C7E9C">
        <w:rPr>
          <w:rFonts w:ascii="Consolas" w:eastAsia="Times New Roman" w:hAnsi="Consolas" w:cs="Times New Roman"/>
          <w:color w:val="D4D4D4"/>
          <w:sz w:val="16"/>
          <w:szCs w:val="16"/>
        </w:rPr>
        <w:t xml:space="preserve"> clk </w:t>
      </w:r>
      <w:r w:rsidRPr="007C7E9C">
        <w:rPr>
          <w:rFonts w:ascii="Consolas" w:eastAsia="Times New Roman" w:hAnsi="Consolas" w:cs="Times New Roman"/>
          <w:color w:val="569CD6"/>
          <w:sz w:val="16"/>
          <w:szCs w:val="16"/>
        </w:rPr>
        <w:t>or</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posedge</w:t>
      </w:r>
      <w:r w:rsidRPr="007C7E9C">
        <w:rPr>
          <w:rFonts w:ascii="Consolas" w:eastAsia="Times New Roman" w:hAnsi="Consolas" w:cs="Times New Roman"/>
          <w:color w:val="D4D4D4"/>
          <w:sz w:val="16"/>
          <w:szCs w:val="16"/>
        </w:rPr>
        <w:t xml:space="preserve"> rst) </w:t>
      </w:r>
      <w:r w:rsidRPr="007C7E9C">
        <w:rPr>
          <w:rFonts w:ascii="Consolas" w:eastAsia="Times New Roman" w:hAnsi="Consolas" w:cs="Times New Roman"/>
          <w:color w:val="569CD6"/>
          <w:sz w:val="16"/>
          <w:szCs w:val="16"/>
        </w:rPr>
        <w:t>begin</w:t>
      </w:r>
    </w:p>
    <w:p w14:paraId="531166D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if</w:t>
      </w:r>
      <w:r w:rsidRPr="007C7E9C">
        <w:rPr>
          <w:rFonts w:ascii="Consolas" w:eastAsia="Times New Roman" w:hAnsi="Consolas" w:cs="Times New Roman"/>
          <w:color w:val="D4D4D4"/>
          <w:sz w:val="16"/>
          <w:szCs w:val="16"/>
        </w:rPr>
        <w:t xml:space="preserve"> (rst) </w:t>
      </w:r>
      <w:r w:rsidRPr="007C7E9C">
        <w:rPr>
          <w:rFonts w:ascii="Consolas" w:eastAsia="Times New Roman" w:hAnsi="Consolas" w:cs="Times New Roman"/>
          <w:color w:val="569CD6"/>
          <w:sz w:val="16"/>
          <w:szCs w:val="16"/>
        </w:rPr>
        <w:t>begin</w:t>
      </w:r>
    </w:p>
    <w:p w14:paraId="5DA404E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current_state &lt;= ALL_RED;</w:t>
      </w:r>
    </w:p>
    <w:p w14:paraId="785DCD5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timer &lt;= </w:t>
      </w:r>
      <w:r w:rsidRPr="007C7E9C">
        <w:rPr>
          <w:rFonts w:ascii="Consolas" w:eastAsia="Times New Roman" w:hAnsi="Consolas" w:cs="Times New Roman"/>
          <w:color w:val="B5CEA8"/>
          <w:sz w:val="16"/>
          <w:szCs w:val="16"/>
        </w:rPr>
        <w:t>4'd0</w:t>
      </w:r>
      <w:r w:rsidRPr="007C7E9C">
        <w:rPr>
          <w:rFonts w:ascii="Consolas" w:eastAsia="Times New Roman" w:hAnsi="Consolas" w:cs="Times New Roman"/>
          <w:color w:val="D4D4D4"/>
          <w:sz w:val="16"/>
          <w:szCs w:val="16"/>
        </w:rPr>
        <w:t>;</w:t>
      </w:r>
    </w:p>
    <w:p w14:paraId="419C5DC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w:t>
      </w:r>
      <w:r w:rsidRPr="007C7E9C">
        <w:rPr>
          <w:rFonts w:ascii="Consolas" w:eastAsia="Times New Roman" w:hAnsi="Consolas" w:cs="Times New Roman"/>
          <w:color w:val="6A9955"/>
          <w:sz w:val="16"/>
          <w:szCs w:val="16"/>
        </w:rPr>
        <w:t>//{Light_north,Light_east,Light_south,Light_west} = 8'b00000000; // All lights off</w:t>
      </w:r>
    </w:p>
    <w:p w14:paraId="26C5570F"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else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if</w:t>
      </w:r>
      <w:r w:rsidRPr="007C7E9C">
        <w:rPr>
          <w:rFonts w:ascii="Consolas" w:eastAsia="Times New Roman" w:hAnsi="Consolas" w:cs="Times New Roman"/>
          <w:color w:val="D4D4D4"/>
          <w:sz w:val="16"/>
          <w:szCs w:val="16"/>
        </w:rPr>
        <w:t xml:space="preserve"> (timer == </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begin</w:t>
      </w:r>
    </w:p>
    <w:p w14:paraId="7BA998C9"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current_state &lt;= next_state;</w:t>
      </w:r>
    </w:p>
    <w:p w14:paraId="34575C0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case</w:t>
      </w:r>
      <w:r w:rsidRPr="007C7E9C">
        <w:rPr>
          <w:rFonts w:ascii="Consolas" w:eastAsia="Times New Roman" w:hAnsi="Consolas" w:cs="Times New Roman"/>
          <w:color w:val="D4D4D4"/>
          <w:sz w:val="16"/>
          <w:szCs w:val="16"/>
        </w:rPr>
        <w:t xml:space="preserve"> (next_state)</w:t>
      </w:r>
    </w:p>
    <w:p w14:paraId="1671EF2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TLNG: timer &lt;= (sensor_1th[</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&amp; sensor_5th[</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 EXTENDED_GREEN_TIME : DEFAULT_GREEN_TIME;</w:t>
      </w:r>
    </w:p>
    <w:p w14:paraId="2BF1768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TLEG: timer &lt;= (sensor_1th[</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 &amp; sensor_5th[</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 ? EXTENDED_GREEN_TIME : DEFAULT_GREEN_TIME;</w:t>
      </w:r>
    </w:p>
    <w:p w14:paraId="695BEE94"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TLSG: timer &lt;= (sensor_1th[</w:t>
      </w:r>
      <w:r w:rsidRPr="007C7E9C">
        <w:rPr>
          <w:rFonts w:ascii="Consolas" w:eastAsia="Times New Roman" w:hAnsi="Consolas" w:cs="Times New Roman"/>
          <w:color w:val="B5CEA8"/>
          <w:sz w:val="16"/>
          <w:szCs w:val="16"/>
        </w:rPr>
        <w:t>2</w:t>
      </w:r>
      <w:r w:rsidRPr="007C7E9C">
        <w:rPr>
          <w:rFonts w:ascii="Consolas" w:eastAsia="Times New Roman" w:hAnsi="Consolas" w:cs="Times New Roman"/>
          <w:color w:val="D4D4D4"/>
          <w:sz w:val="16"/>
          <w:szCs w:val="16"/>
        </w:rPr>
        <w:t>] &amp; sensor_5th[</w:t>
      </w:r>
      <w:r w:rsidRPr="007C7E9C">
        <w:rPr>
          <w:rFonts w:ascii="Consolas" w:eastAsia="Times New Roman" w:hAnsi="Consolas" w:cs="Times New Roman"/>
          <w:color w:val="B5CEA8"/>
          <w:sz w:val="16"/>
          <w:szCs w:val="16"/>
        </w:rPr>
        <w:t>2</w:t>
      </w:r>
      <w:r w:rsidRPr="007C7E9C">
        <w:rPr>
          <w:rFonts w:ascii="Consolas" w:eastAsia="Times New Roman" w:hAnsi="Consolas" w:cs="Times New Roman"/>
          <w:color w:val="D4D4D4"/>
          <w:sz w:val="16"/>
          <w:szCs w:val="16"/>
        </w:rPr>
        <w:t>]) ? EXTENDED_GREEN_TIME : DEFAULT_GREEN_TIME;</w:t>
      </w:r>
    </w:p>
    <w:p w14:paraId="06DC9B0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TLWG: timer &lt;= (sensor_1th[</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 &amp; sensor_5th[</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 ? EXTENDED_GREEN_TIME : DEFAULT_GREEN_TIME;</w:t>
      </w:r>
    </w:p>
    <w:p w14:paraId="58352227"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TLNY, TLEY, TLSY, TLWY: timer &lt;= YELLOW_TIME;</w:t>
      </w:r>
    </w:p>
    <w:p w14:paraId="096C299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ALL_RED: timer &lt;= RED_TIME;</w:t>
      </w:r>
    </w:p>
    <w:p w14:paraId="1584E75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endcase</w:t>
      </w:r>
    </w:p>
    <w:p w14:paraId="26AAD74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else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begin</w:t>
      </w:r>
    </w:p>
    <w:p w14:paraId="0310C7B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timer &lt;= timer - </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Decrement timer</w:t>
      </w:r>
    </w:p>
    <w:p w14:paraId="35CB3916"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1F306875" w14:textId="0AB5F379"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1F24107F"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Next state logic for fair rotation</w:t>
      </w:r>
    </w:p>
    <w:p w14:paraId="4599904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always</w:t>
      </w:r>
      <w:r w:rsidRPr="007C7E9C">
        <w:rPr>
          <w:rFonts w:ascii="Consolas" w:eastAsia="Times New Roman" w:hAnsi="Consolas" w:cs="Times New Roman"/>
          <w:color w:val="D4D4D4"/>
          <w:sz w:val="16"/>
          <w:szCs w:val="16"/>
        </w:rPr>
        <w:t xml:space="preserve"> @(*) </w:t>
      </w:r>
      <w:r w:rsidRPr="007C7E9C">
        <w:rPr>
          <w:rFonts w:ascii="Consolas" w:eastAsia="Times New Roman" w:hAnsi="Consolas" w:cs="Times New Roman"/>
          <w:color w:val="569CD6"/>
          <w:sz w:val="16"/>
          <w:szCs w:val="16"/>
        </w:rPr>
        <w:t>begin</w:t>
      </w:r>
    </w:p>
    <w:p w14:paraId="2F400FB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case</w:t>
      </w:r>
      <w:r w:rsidRPr="007C7E9C">
        <w:rPr>
          <w:rFonts w:ascii="Consolas" w:eastAsia="Times New Roman" w:hAnsi="Consolas" w:cs="Times New Roman"/>
          <w:color w:val="D4D4D4"/>
          <w:sz w:val="16"/>
          <w:szCs w:val="16"/>
        </w:rPr>
        <w:t xml:space="preserve"> (current_state)</w:t>
      </w:r>
    </w:p>
    <w:p w14:paraId="47A6B95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ALL_RED: </w:t>
      </w:r>
      <w:r w:rsidRPr="007C7E9C">
        <w:rPr>
          <w:rFonts w:ascii="Consolas" w:eastAsia="Times New Roman" w:hAnsi="Consolas" w:cs="Times New Roman"/>
          <w:color w:val="569CD6"/>
          <w:sz w:val="16"/>
          <w:szCs w:val="16"/>
        </w:rPr>
        <w:t>begin</w:t>
      </w:r>
    </w:p>
    <w:p w14:paraId="62220A3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if</w:t>
      </w:r>
      <w:r w:rsidRPr="007C7E9C">
        <w:rPr>
          <w:rFonts w:ascii="Consolas" w:eastAsia="Times New Roman" w:hAnsi="Consolas" w:cs="Times New Roman"/>
          <w:color w:val="D4D4D4"/>
          <w:sz w:val="16"/>
          <w:szCs w:val="16"/>
        </w:rPr>
        <w:t xml:space="preserve"> (sensor_1th[</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next_state = TLNG;</w:t>
      </w:r>
    </w:p>
    <w:p w14:paraId="4EEF9DC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else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if</w:t>
      </w:r>
      <w:r w:rsidRPr="007C7E9C">
        <w:rPr>
          <w:rFonts w:ascii="Consolas" w:eastAsia="Times New Roman" w:hAnsi="Consolas" w:cs="Times New Roman"/>
          <w:color w:val="D4D4D4"/>
          <w:sz w:val="16"/>
          <w:szCs w:val="16"/>
        </w:rPr>
        <w:t xml:space="preserve"> (sensor_1th[</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 next_state = TLEG;</w:t>
      </w:r>
    </w:p>
    <w:p w14:paraId="5983B58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else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if</w:t>
      </w:r>
      <w:r w:rsidRPr="007C7E9C">
        <w:rPr>
          <w:rFonts w:ascii="Consolas" w:eastAsia="Times New Roman" w:hAnsi="Consolas" w:cs="Times New Roman"/>
          <w:color w:val="D4D4D4"/>
          <w:sz w:val="16"/>
          <w:szCs w:val="16"/>
        </w:rPr>
        <w:t xml:space="preserve"> (sensor_1th[</w:t>
      </w:r>
      <w:r w:rsidRPr="007C7E9C">
        <w:rPr>
          <w:rFonts w:ascii="Consolas" w:eastAsia="Times New Roman" w:hAnsi="Consolas" w:cs="Times New Roman"/>
          <w:color w:val="B5CEA8"/>
          <w:sz w:val="16"/>
          <w:szCs w:val="16"/>
        </w:rPr>
        <w:t>2</w:t>
      </w:r>
      <w:r w:rsidRPr="007C7E9C">
        <w:rPr>
          <w:rFonts w:ascii="Consolas" w:eastAsia="Times New Roman" w:hAnsi="Consolas" w:cs="Times New Roman"/>
          <w:color w:val="D4D4D4"/>
          <w:sz w:val="16"/>
          <w:szCs w:val="16"/>
        </w:rPr>
        <w:t>]) next_state = TLSG;</w:t>
      </w:r>
    </w:p>
    <w:p w14:paraId="2CD8C428"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else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if</w:t>
      </w:r>
      <w:r w:rsidRPr="007C7E9C">
        <w:rPr>
          <w:rFonts w:ascii="Consolas" w:eastAsia="Times New Roman" w:hAnsi="Consolas" w:cs="Times New Roman"/>
          <w:color w:val="D4D4D4"/>
          <w:sz w:val="16"/>
          <w:szCs w:val="16"/>
        </w:rPr>
        <w:t xml:space="preserve"> (sensor_1th[</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 next_state = TLWG;</w:t>
      </w:r>
    </w:p>
    <w:p w14:paraId="12E9F58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else</w:t>
      </w:r>
      <w:r w:rsidRPr="007C7E9C">
        <w:rPr>
          <w:rFonts w:ascii="Consolas" w:eastAsia="Times New Roman" w:hAnsi="Consolas" w:cs="Times New Roman"/>
          <w:color w:val="D4D4D4"/>
          <w:sz w:val="16"/>
          <w:szCs w:val="16"/>
        </w:rPr>
        <w:t xml:space="preserve"> next_state = TLNG; </w:t>
      </w:r>
      <w:r w:rsidRPr="007C7E9C">
        <w:rPr>
          <w:rFonts w:ascii="Consolas" w:eastAsia="Times New Roman" w:hAnsi="Consolas" w:cs="Times New Roman"/>
          <w:color w:val="6A9955"/>
          <w:sz w:val="16"/>
          <w:szCs w:val="16"/>
        </w:rPr>
        <w:t>// Default start</w:t>
      </w:r>
    </w:p>
    <w:p w14:paraId="2EB73DD0" w14:textId="014A183E"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46CB239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Green to Yellow transitions</w:t>
      </w:r>
    </w:p>
    <w:p w14:paraId="7A2209B6"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TLNG: next_state = TLNY;</w:t>
      </w:r>
    </w:p>
    <w:p w14:paraId="06DB767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TLEG: next_state = TLEY;</w:t>
      </w:r>
    </w:p>
    <w:p w14:paraId="2C5D7E7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TLSG: next_state = TLSY;</w:t>
      </w:r>
    </w:p>
    <w:p w14:paraId="034C55BA" w14:textId="1290A73E"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TLWG: next_state = TLWY;</w:t>
      </w:r>
    </w:p>
    <w:p w14:paraId="22817A44"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Yellow to next Green transitions</w:t>
      </w:r>
    </w:p>
    <w:p w14:paraId="5C3C574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TLNY: next_state = TLEG;</w:t>
      </w:r>
    </w:p>
    <w:p w14:paraId="11EDF23A"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TLEY: next_state = TLSG;</w:t>
      </w:r>
    </w:p>
    <w:p w14:paraId="707258F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TLSY: next_state = TLWG;</w:t>
      </w:r>
    </w:p>
    <w:p w14:paraId="3A4113AC" w14:textId="526CA926"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TLWY: next_state = TLNG;</w:t>
      </w:r>
    </w:p>
    <w:p w14:paraId="6D9C9076"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default</w:t>
      </w:r>
      <w:r w:rsidRPr="007C7E9C">
        <w:rPr>
          <w:rFonts w:ascii="Consolas" w:eastAsia="Times New Roman" w:hAnsi="Consolas" w:cs="Times New Roman"/>
          <w:color w:val="D4D4D4"/>
          <w:sz w:val="16"/>
          <w:szCs w:val="16"/>
        </w:rPr>
        <w:t xml:space="preserve">: next_state = ALL_RED; </w:t>
      </w:r>
      <w:r w:rsidRPr="007C7E9C">
        <w:rPr>
          <w:rFonts w:ascii="Consolas" w:eastAsia="Times New Roman" w:hAnsi="Consolas" w:cs="Times New Roman"/>
          <w:color w:val="6A9955"/>
          <w:sz w:val="16"/>
          <w:szCs w:val="16"/>
        </w:rPr>
        <w:t>// Safety fallback</w:t>
      </w:r>
    </w:p>
    <w:p w14:paraId="2A5EFD0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lastRenderedPageBreak/>
        <w:t xml:space="preserve">        </w:t>
      </w:r>
      <w:r w:rsidRPr="007C7E9C">
        <w:rPr>
          <w:rFonts w:ascii="Consolas" w:eastAsia="Times New Roman" w:hAnsi="Consolas" w:cs="Times New Roman"/>
          <w:color w:val="569CD6"/>
          <w:sz w:val="16"/>
          <w:szCs w:val="16"/>
        </w:rPr>
        <w:t>endcase</w:t>
      </w:r>
    </w:p>
    <w:p w14:paraId="43BBF0F5" w14:textId="2DA201EB"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1C17D17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Traffic light outputs</w:t>
      </w:r>
    </w:p>
    <w:p w14:paraId="58CC136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always</w:t>
      </w:r>
      <w:r w:rsidRPr="007C7E9C">
        <w:rPr>
          <w:rFonts w:ascii="Consolas" w:eastAsia="Times New Roman" w:hAnsi="Consolas" w:cs="Times New Roman"/>
          <w:color w:val="D4D4D4"/>
          <w:sz w:val="16"/>
          <w:szCs w:val="16"/>
        </w:rPr>
        <w:t xml:space="preserve"> @(*) </w:t>
      </w:r>
      <w:r w:rsidRPr="007C7E9C">
        <w:rPr>
          <w:rFonts w:ascii="Consolas" w:eastAsia="Times New Roman" w:hAnsi="Consolas" w:cs="Times New Roman"/>
          <w:color w:val="569CD6"/>
          <w:sz w:val="16"/>
          <w:szCs w:val="16"/>
        </w:rPr>
        <w:t>begin</w:t>
      </w:r>
    </w:p>
    <w:p w14:paraId="2812423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case</w:t>
      </w:r>
      <w:r w:rsidRPr="007C7E9C">
        <w:rPr>
          <w:rFonts w:ascii="Consolas" w:eastAsia="Times New Roman" w:hAnsi="Consolas" w:cs="Times New Roman"/>
          <w:color w:val="D4D4D4"/>
          <w:sz w:val="16"/>
          <w:szCs w:val="16"/>
        </w:rPr>
        <w:t xml:space="preserve"> (current_state)</w:t>
      </w:r>
    </w:p>
    <w:p w14:paraId="5F824CD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TLNG: {Light_north,Light_east,Light_south,Light_west} = </w:t>
      </w:r>
      <w:r w:rsidRPr="007C7E9C">
        <w:rPr>
          <w:rFonts w:ascii="Consolas" w:eastAsia="Times New Roman" w:hAnsi="Consolas" w:cs="Times New Roman"/>
          <w:color w:val="B5CEA8"/>
          <w:sz w:val="16"/>
          <w:szCs w:val="16"/>
        </w:rPr>
        <w:t>8'b10000000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North green</w:t>
      </w:r>
    </w:p>
    <w:p w14:paraId="24CA6AF6"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TLEG: {Light_north,Light_east,Light_south,Light_west} = </w:t>
      </w:r>
      <w:r w:rsidRPr="007C7E9C">
        <w:rPr>
          <w:rFonts w:ascii="Consolas" w:eastAsia="Times New Roman" w:hAnsi="Consolas" w:cs="Times New Roman"/>
          <w:color w:val="B5CEA8"/>
          <w:sz w:val="16"/>
          <w:szCs w:val="16"/>
        </w:rPr>
        <w:t>8'b00100000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South green</w:t>
      </w:r>
    </w:p>
    <w:p w14:paraId="0476223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TLSG: {Light_north,Light_east,Light_south,Light_west} = </w:t>
      </w:r>
      <w:r w:rsidRPr="007C7E9C">
        <w:rPr>
          <w:rFonts w:ascii="Consolas" w:eastAsia="Times New Roman" w:hAnsi="Consolas" w:cs="Times New Roman"/>
          <w:color w:val="B5CEA8"/>
          <w:sz w:val="16"/>
          <w:szCs w:val="16"/>
        </w:rPr>
        <w:t>8'b00001000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East green</w:t>
      </w:r>
    </w:p>
    <w:p w14:paraId="430AFFA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TLWG: {Light_north,Light_east,Light_south,Light_west} = </w:t>
      </w:r>
      <w:r w:rsidRPr="007C7E9C">
        <w:rPr>
          <w:rFonts w:ascii="Consolas" w:eastAsia="Times New Roman" w:hAnsi="Consolas" w:cs="Times New Roman"/>
          <w:color w:val="B5CEA8"/>
          <w:sz w:val="16"/>
          <w:szCs w:val="16"/>
        </w:rPr>
        <w:t>8'b00000010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West green</w:t>
      </w:r>
    </w:p>
    <w:p w14:paraId="17FD9C0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TLNY: {Light_north,Light_east,Light_south,Light_west} = </w:t>
      </w:r>
      <w:r w:rsidRPr="007C7E9C">
        <w:rPr>
          <w:rFonts w:ascii="Consolas" w:eastAsia="Times New Roman" w:hAnsi="Consolas" w:cs="Times New Roman"/>
          <w:color w:val="B5CEA8"/>
          <w:sz w:val="16"/>
          <w:szCs w:val="16"/>
        </w:rPr>
        <w:t>8'b01000000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North yellow</w:t>
      </w:r>
    </w:p>
    <w:p w14:paraId="7758936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TLEY: {Light_north,Light_east,Light_south,Light_west} = </w:t>
      </w:r>
      <w:r w:rsidRPr="007C7E9C">
        <w:rPr>
          <w:rFonts w:ascii="Consolas" w:eastAsia="Times New Roman" w:hAnsi="Consolas" w:cs="Times New Roman"/>
          <w:color w:val="B5CEA8"/>
          <w:sz w:val="16"/>
          <w:szCs w:val="16"/>
        </w:rPr>
        <w:t>8'b00010000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South yellow</w:t>
      </w:r>
    </w:p>
    <w:p w14:paraId="1C1B0FB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TLSY: {Light_north,Light_east,Light_south,Light_west} = </w:t>
      </w:r>
      <w:r w:rsidRPr="007C7E9C">
        <w:rPr>
          <w:rFonts w:ascii="Consolas" w:eastAsia="Times New Roman" w:hAnsi="Consolas" w:cs="Times New Roman"/>
          <w:color w:val="B5CEA8"/>
          <w:sz w:val="16"/>
          <w:szCs w:val="16"/>
        </w:rPr>
        <w:t>8'b00000100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East yellow</w:t>
      </w:r>
    </w:p>
    <w:p w14:paraId="55359AC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TLWY: {Light_north,Light_east,Light_south,Light_west} = </w:t>
      </w:r>
      <w:r w:rsidRPr="007C7E9C">
        <w:rPr>
          <w:rFonts w:ascii="Consolas" w:eastAsia="Times New Roman" w:hAnsi="Consolas" w:cs="Times New Roman"/>
          <w:color w:val="B5CEA8"/>
          <w:sz w:val="16"/>
          <w:szCs w:val="16"/>
        </w:rPr>
        <w:t>8'b00000001</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West yellow</w:t>
      </w:r>
    </w:p>
    <w:p w14:paraId="04803F0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default</w:t>
      </w:r>
      <w:r w:rsidRPr="007C7E9C">
        <w:rPr>
          <w:rFonts w:ascii="Consolas" w:eastAsia="Times New Roman" w:hAnsi="Consolas" w:cs="Times New Roman"/>
          <w:color w:val="D4D4D4"/>
          <w:sz w:val="16"/>
          <w:szCs w:val="16"/>
        </w:rPr>
        <w:t xml:space="preserve">: {Light_north,Light_east,Light_south,Light_west} = </w:t>
      </w:r>
      <w:r w:rsidRPr="007C7E9C">
        <w:rPr>
          <w:rFonts w:ascii="Consolas" w:eastAsia="Times New Roman" w:hAnsi="Consolas" w:cs="Times New Roman"/>
          <w:color w:val="B5CEA8"/>
          <w:sz w:val="16"/>
          <w:szCs w:val="16"/>
        </w:rPr>
        <w:t>8'b00000000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All red</w:t>
      </w:r>
    </w:p>
    <w:p w14:paraId="46FDDA5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endcase</w:t>
      </w:r>
    </w:p>
    <w:p w14:paraId="3740859B" w14:textId="3B304DC4"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415253B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569CD6"/>
          <w:sz w:val="16"/>
          <w:szCs w:val="16"/>
        </w:rPr>
        <w:t>endmodule</w:t>
      </w:r>
    </w:p>
    <w:p w14:paraId="0ACA3501" w14:textId="77777777" w:rsidR="007C7E9C" w:rsidRDefault="007C7E9C" w:rsidP="007C7E9C">
      <w:pPr>
        <w:shd w:val="clear" w:color="auto" w:fill="1E1E1E"/>
        <w:spacing w:after="0" w:line="285" w:lineRule="atLeast"/>
        <w:rPr>
          <w:rFonts w:ascii="Consolas" w:eastAsia="Times New Roman" w:hAnsi="Consolas" w:cs="Times New Roman"/>
          <w:color w:val="D4D4D4"/>
          <w:sz w:val="16"/>
          <w:szCs w:val="16"/>
        </w:rPr>
      </w:pPr>
    </w:p>
    <w:p w14:paraId="2265CDA0" w14:textId="1022A508" w:rsid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6A9955"/>
          <w:sz w:val="16"/>
          <w:szCs w:val="16"/>
        </w:rPr>
        <w:t xml:space="preserve">// </w:t>
      </w:r>
      <w:r>
        <w:rPr>
          <w:rFonts w:ascii="Consolas" w:eastAsia="Times New Roman" w:hAnsi="Consolas" w:cs="Times New Roman"/>
          <w:color w:val="6A9955"/>
          <w:sz w:val="16"/>
          <w:szCs w:val="16"/>
        </w:rPr>
        <w:t>Test Bench</w:t>
      </w:r>
    </w:p>
    <w:p w14:paraId="4B76A52F" w14:textId="0A601081"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569CD6"/>
          <w:sz w:val="16"/>
          <w:szCs w:val="16"/>
        </w:rPr>
        <w:t>`timescale</w:t>
      </w:r>
      <w:r w:rsidRPr="007C7E9C">
        <w:rPr>
          <w:rFonts w:ascii="Consolas" w:eastAsia="Times New Roman" w:hAnsi="Consolas" w:cs="Times New Roman"/>
          <w:color w:val="D4D4D4"/>
          <w:sz w:val="16"/>
          <w:szCs w:val="16"/>
        </w:rPr>
        <w:t xml:space="preserve"> 1s/1ms</w:t>
      </w:r>
    </w:p>
    <w:p w14:paraId="21ABE61A"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569CD6"/>
          <w:sz w:val="16"/>
          <w:szCs w:val="16"/>
        </w:rPr>
        <w:t>module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4EC9B0"/>
          <w:sz w:val="16"/>
          <w:szCs w:val="16"/>
        </w:rPr>
        <w:t>trafficLightController_tb</w:t>
      </w:r>
      <w:r w:rsidRPr="007C7E9C">
        <w:rPr>
          <w:rFonts w:ascii="Consolas" w:eastAsia="Times New Roman" w:hAnsi="Consolas" w:cs="Times New Roman"/>
          <w:color w:val="D4D4D4"/>
          <w:sz w:val="16"/>
          <w:szCs w:val="16"/>
        </w:rPr>
        <w:t>;</w:t>
      </w:r>
    </w:p>
    <w:p w14:paraId="5AA727B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Inputs</w:t>
      </w:r>
    </w:p>
    <w:p w14:paraId="59AC9BF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clk;</w:t>
      </w:r>
    </w:p>
    <w:p w14:paraId="4DE8E4F8"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rst;</w:t>
      </w:r>
    </w:p>
    <w:p w14:paraId="7AA4D07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sensor_1th;</w:t>
      </w:r>
    </w:p>
    <w:p w14:paraId="077D2D9D" w14:textId="47243749"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reg</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3</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sensor_5th;</w:t>
      </w:r>
    </w:p>
    <w:p w14:paraId="684B96B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Outputs</w:t>
      </w:r>
    </w:p>
    <w:p w14:paraId="28A3DF08" w14:textId="5369D89D"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wire</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 Light_north ,Light_south,Light_east,Light_west;</w:t>
      </w:r>
    </w:p>
    <w:p w14:paraId="31AFEDE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Instantiate the trafficLightController module</w:t>
      </w:r>
    </w:p>
    <w:p w14:paraId="45459E84"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trafficLightController</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uut</w:t>
      </w:r>
      <w:r w:rsidRPr="007C7E9C">
        <w:rPr>
          <w:rFonts w:ascii="Consolas" w:eastAsia="Times New Roman" w:hAnsi="Consolas" w:cs="Times New Roman"/>
          <w:color w:val="D4D4D4"/>
          <w:sz w:val="16"/>
          <w:szCs w:val="16"/>
        </w:rPr>
        <w:t xml:space="preserve"> (</w:t>
      </w:r>
    </w:p>
    <w:p w14:paraId="1ADEF643"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.clk(clk),</w:t>
      </w:r>
    </w:p>
    <w:p w14:paraId="769A26A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.rst(rst),</w:t>
      </w:r>
    </w:p>
    <w:p w14:paraId="12CABFD9"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.sensor_1th(sensor_1th),</w:t>
      </w:r>
    </w:p>
    <w:p w14:paraId="072EAB3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.sensor_5th(sensor_5th),</w:t>
      </w:r>
    </w:p>
    <w:p w14:paraId="246A5BF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.Light_north(Light_north),</w:t>
      </w:r>
    </w:p>
    <w:p w14:paraId="1F5681B9"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.Light_east(Light_east),</w:t>
      </w:r>
    </w:p>
    <w:p w14:paraId="54BB672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.Light_west(Light_west),</w:t>
      </w:r>
    </w:p>
    <w:p w14:paraId="34703D6C"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.Light_south(Light_south)</w:t>
      </w:r>
    </w:p>
    <w:p w14:paraId="4ECA83B4" w14:textId="1EA7EADC"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w:t>
      </w:r>
    </w:p>
    <w:p w14:paraId="4A2B7F95"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Clock generation</w:t>
      </w:r>
    </w:p>
    <w:p w14:paraId="01CA664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initial</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begin</w:t>
      </w:r>
    </w:p>
    <w:p w14:paraId="4CC16709"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clk = </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w:t>
      </w:r>
    </w:p>
    <w:p w14:paraId="329AB08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forever</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#2</w:t>
      </w:r>
      <w:r w:rsidRPr="007C7E9C">
        <w:rPr>
          <w:rFonts w:ascii="Consolas" w:eastAsia="Times New Roman" w:hAnsi="Consolas" w:cs="Times New Roman"/>
          <w:color w:val="D4D4D4"/>
          <w:sz w:val="16"/>
          <w:szCs w:val="16"/>
        </w:rPr>
        <w:t>.</w:t>
      </w:r>
      <w:r w:rsidRPr="007C7E9C">
        <w:rPr>
          <w:rFonts w:ascii="Consolas" w:eastAsia="Times New Roman" w:hAnsi="Consolas" w:cs="Times New Roman"/>
          <w:color w:val="B5CEA8"/>
          <w:sz w:val="16"/>
          <w:szCs w:val="16"/>
        </w:rPr>
        <w:t>5</w:t>
      </w:r>
      <w:r w:rsidRPr="007C7E9C">
        <w:rPr>
          <w:rFonts w:ascii="Consolas" w:eastAsia="Times New Roman" w:hAnsi="Consolas" w:cs="Times New Roman"/>
          <w:color w:val="D4D4D4"/>
          <w:sz w:val="16"/>
          <w:szCs w:val="16"/>
        </w:rPr>
        <w:t xml:space="preserve"> clk = ~clk; </w:t>
      </w:r>
      <w:r w:rsidRPr="007C7E9C">
        <w:rPr>
          <w:rFonts w:ascii="Consolas" w:eastAsia="Times New Roman" w:hAnsi="Consolas" w:cs="Times New Roman"/>
          <w:color w:val="6A9955"/>
          <w:sz w:val="16"/>
          <w:szCs w:val="16"/>
        </w:rPr>
        <w:t>// Clock with 10-time unit period</w:t>
      </w:r>
    </w:p>
    <w:p w14:paraId="35F59642" w14:textId="2AE9BC03"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2992409D"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sequence</w:t>
      </w:r>
    </w:p>
    <w:p w14:paraId="6AC58A52"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lastRenderedPageBreak/>
        <w:t xml:space="preserve">    </w:t>
      </w:r>
      <w:r w:rsidRPr="007C7E9C">
        <w:rPr>
          <w:rFonts w:ascii="Consolas" w:eastAsia="Times New Roman" w:hAnsi="Consolas" w:cs="Times New Roman"/>
          <w:color w:val="569CD6"/>
          <w:sz w:val="16"/>
          <w:szCs w:val="16"/>
        </w:rPr>
        <w:t>initial</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begin</w:t>
      </w:r>
    </w:p>
    <w:p w14:paraId="375849FA"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Monitor changes</w:t>
      </w:r>
    </w:p>
    <w:p w14:paraId="7E8FF564" w14:textId="1A415B58"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$monitor(</w:t>
      </w:r>
      <w:r w:rsidRPr="007C7E9C">
        <w:rPr>
          <w:rFonts w:ascii="Consolas" w:eastAsia="Times New Roman" w:hAnsi="Consolas" w:cs="Times New Roman"/>
          <w:color w:val="CE9178"/>
          <w:sz w:val="16"/>
          <w:szCs w:val="16"/>
        </w:rPr>
        <w:t>"Time=%0d | rst=%b | sensor_1th=%b | sensor_5th=%b | Light_north=%b | Light_south=%b | Light_east=%b | Light_west=%b |"</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CDCAA"/>
          <w:sz w:val="16"/>
          <w:szCs w:val="16"/>
        </w:rPr>
        <w:t>$time</w:t>
      </w:r>
      <w:r w:rsidRPr="007C7E9C">
        <w:rPr>
          <w:rFonts w:ascii="Consolas" w:eastAsia="Times New Roman" w:hAnsi="Consolas" w:cs="Times New Roman"/>
          <w:color w:val="D4D4D4"/>
          <w:sz w:val="16"/>
          <w:szCs w:val="16"/>
        </w:rPr>
        <w:t xml:space="preserve">, rst, sensor_1th, sensor_5th, Light_north ,Light_south,Light_east,Light_west);    </w:t>
      </w:r>
    </w:p>
    <w:p w14:paraId="73C609BE"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1: No sensors active</w:t>
      </w:r>
    </w:p>
    <w:p w14:paraId="0F70A727"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rst = </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 xml:space="preserve">; sensor_1th = </w:t>
      </w:r>
      <w:r w:rsidRPr="007C7E9C">
        <w:rPr>
          <w:rFonts w:ascii="Consolas" w:eastAsia="Times New Roman" w:hAnsi="Consolas" w:cs="Times New Roman"/>
          <w:color w:val="B5CEA8"/>
          <w:sz w:val="16"/>
          <w:szCs w:val="16"/>
        </w:rPr>
        <w:t>4'b0000</w:t>
      </w:r>
      <w:r w:rsidRPr="007C7E9C">
        <w:rPr>
          <w:rFonts w:ascii="Consolas" w:eastAsia="Times New Roman" w:hAnsi="Consolas" w:cs="Times New Roman"/>
          <w:color w:val="D4D4D4"/>
          <w:sz w:val="16"/>
          <w:szCs w:val="16"/>
        </w:rPr>
        <w:t xml:space="preserve">; sensor_5th = </w:t>
      </w:r>
      <w:r w:rsidRPr="007C7E9C">
        <w:rPr>
          <w:rFonts w:ascii="Consolas" w:eastAsia="Times New Roman" w:hAnsi="Consolas" w:cs="Times New Roman"/>
          <w:color w:val="B5CEA8"/>
          <w:sz w:val="16"/>
          <w:szCs w:val="16"/>
        </w:rPr>
        <w:t>4'b0000</w:t>
      </w:r>
      <w:r w:rsidRPr="007C7E9C">
        <w:rPr>
          <w:rFonts w:ascii="Consolas" w:eastAsia="Times New Roman" w:hAnsi="Consolas" w:cs="Times New Roman"/>
          <w:color w:val="D4D4D4"/>
          <w:sz w:val="16"/>
          <w:szCs w:val="16"/>
        </w:rPr>
        <w:t>;</w:t>
      </w:r>
    </w:p>
    <w:p w14:paraId="145C33F6" w14:textId="5859F511"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#100</w:t>
      </w:r>
      <w:r w:rsidRPr="007C7E9C">
        <w:rPr>
          <w:rFonts w:ascii="Consolas" w:eastAsia="Times New Roman" w:hAnsi="Consolas" w:cs="Times New Roman"/>
          <w:color w:val="D4D4D4"/>
          <w:sz w:val="16"/>
          <w:szCs w:val="16"/>
        </w:rPr>
        <w:t xml:space="preserve"> rst = </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w:t>
      </w:r>
    </w:p>
    <w:p w14:paraId="30422E53"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2: North light active</w:t>
      </w:r>
    </w:p>
    <w:p w14:paraId="41FFD4AB" w14:textId="0E1B6C90"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#200</w:t>
      </w:r>
      <w:r w:rsidRPr="007C7E9C">
        <w:rPr>
          <w:rFonts w:ascii="Consolas" w:eastAsia="Times New Roman" w:hAnsi="Consolas" w:cs="Times New Roman"/>
          <w:color w:val="D4D4D4"/>
          <w:sz w:val="16"/>
          <w:szCs w:val="16"/>
        </w:rPr>
        <w:t xml:space="preserve"> sensor_1th = </w:t>
      </w:r>
      <w:r w:rsidRPr="007C7E9C">
        <w:rPr>
          <w:rFonts w:ascii="Consolas" w:eastAsia="Times New Roman" w:hAnsi="Consolas" w:cs="Times New Roman"/>
          <w:color w:val="B5CEA8"/>
          <w:sz w:val="16"/>
          <w:szCs w:val="16"/>
        </w:rPr>
        <w:t>4'b0001</w:t>
      </w:r>
      <w:r w:rsidRPr="007C7E9C">
        <w:rPr>
          <w:rFonts w:ascii="Consolas" w:eastAsia="Times New Roman" w:hAnsi="Consolas" w:cs="Times New Roman"/>
          <w:color w:val="D4D4D4"/>
          <w:sz w:val="16"/>
          <w:szCs w:val="16"/>
        </w:rPr>
        <w:t xml:space="preserve">; sensor_5th = </w:t>
      </w:r>
      <w:r w:rsidRPr="007C7E9C">
        <w:rPr>
          <w:rFonts w:ascii="Consolas" w:eastAsia="Times New Roman" w:hAnsi="Consolas" w:cs="Times New Roman"/>
          <w:color w:val="B5CEA8"/>
          <w:sz w:val="16"/>
          <w:szCs w:val="16"/>
        </w:rPr>
        <w:t>4'b0000</w:t>
      </w:r>
      <w:r w:rsidRPr="007C7E9C">
        <w:rPr>
          <w:rFonts w:ascii="Consolas" w:eastAsia="Times New Roman" w:hAnsi="Consolas" w:cs="Times New Roman"/>
          <w:color w:val="D4D4D4"/>
          <w:sz w:val="16"/>
          <w:szCs w:val="16"/>
        </w:rPr>
        <w:t>;</w:t>
      </w:r>
    </w:p>
    <w:p w14:paraId="0E8E6FBA"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3: North light extended green</w:t>
      </w:r>
    </w:p>
    <w:p w14:paraId="66FB79CB" w14:textId="4D208C8E"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#200</w:t>
      </w:r>
      <w:r w:rsidRPr="007C7E9C">
        <w:rPr>
          <w:rFonts w:ascii="Consolas" w:eastAsia="Times New Roman" w:hAnsi="Consolas" w:cs="Times New Roman"/>
          <w:color w:val="D4D4D4"/>
          <w:sz w:val="16"/>
          <w:szCs w:val="16"/>
        </w:rPr>
        <w:t xml:space="preserve"> sensor_1th = </w:t>
      </w:r>
      <w:r w:rsidRPr="007C7E9C">
        <w:rPr>
          <w:rFonts w:ascii="Consolas" w:eastAsia="Times New Roman" w:hAnsi="Consolas" w:cs="Times New Roman"/>
          <w:color w:val="B5CEA8"/>
          <w:sz w:val="16"/>
          <w:szCs w:val="16"/>
        </w:rPr>
        <w:t>4'b0001</w:t>
      </w:r>
      <w:r w:rsidRPr="007C7E9C">
        <w:rPr>
          <w:rFonts w:ascii="Consolas" w:eastAsia="Times New Roman" w:hAnsi="Consolas" w:cs="Times New Roman"/>
          <w:color w:val="D4D4D4"/>
          <w:sz w:val="16"/>
          <w:szCs w:val="16"/>
        </w:rPr>
        <w:t xml:space="preserve">; sensor_5th = </w:t>
      </w:r>
      <w:r w:rsidRPr="007C7E9C">
        <w:rPr>
          <w:rFonts w:ascii="Consolas" w:eastAsia="Times New Roman" w:hAnsi="Consolas" w:cs="Times New Roman"/>
          <w:color w:val="B5CEA8"/>
          <w:sz w:val="16"/>
          <w:szCs w:val="16"/>
        </w:rPr>
        <w:t>4'b0001</w:t>
      </w:r>
      <w:r w:rsidRPr="007C7E9C">
        <w:rPr>
          <w:rFonts w:ascii="Consolas" w:eastAsia="Times New Roman" w:hAnsi="Consolas" w:cs="Times New Roman"/>
          <w:color w:val="D4D4D4"/>
          <w:sz w:val="16"/>
          <w:szCs w:val="16"/>
        </w:rPr>
        <w:t>;</w:t>
      </w:r>
    </w:p>
    <w:p w14:paraId="587C5AE1"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4: South light active</w:t>
      </w:r>
    </w:p>
    <w:p w14:paraId="53159186" w14:textId="74BCFEEC"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#400</w:t>
      </w:r>
      <w:r w:rsidRPr="007C7E9C">
        <w:rPr>
          <w:rFonts w:ascii="Consolas" w:eastAsia="Times New Roman" w:hAnsi="Consolas" w:cs="Times New Roman"/>
          <w:color w:val="D4D4D4"/>
          <w:sz w:val="16"/>
          <w:szCs w:val="16"/>
        </w:rPr>
        <w:t xml:space="preserve"> sensor_1th = </w:t>
      </w:r>
      <w:r w:rsidRPr="007C7E9C">
        <w:rPr>
          <w:rFonts w:ascii="Consolas" w:eastAsia="Times New Roman" w:hAnsi="Consolas" w:cs="Times New Roman"/>
          <w:color w:val="B5CEA8"/>
          <w:sz w:val="16"/>
          <w:szCs w:val="16"/>
        </w:rPr>
        <w:t>4'b0011</w:t>
      </w:r>
      <w:r w:rsidRPr="007C7E9C">
        <w:rPr>
          <w:rFonts w:ascii="Consolas" w:eastAsia="Times New Roman" w:hAnsi="Consolas" w:cs="Times New Roman"/>
          <w:color w:val="D4D4D4"/>
          <w:sz w:val="16"/>
          <w:szCs w:val="16"/>
        </w:rPr>
        <w:t xml:space="preserve">; sensor_5th = </w:t>
      </w:r>
      <w:r w:rsidRPr="007C7E9C">
        <w:rPr>
          <w:rFonts w:ascii="Consolas" w:eastAsia="Times New Roman" w:hAnsi="Consolas" w:cs="Times New Roman"/>
          <w:color w:val="B5CEA8"/>
          <w:sz w:val="16"/>
          <w:szCs w:val="16"/>
        </w:rPr>
        <w:t>4'b0000</w:t>
      </w:r>
      <w:r w:rsidRPr="007C7E9C">
        <w:rPr>
          <w:rFonts w:ascii="Consolas" w:eastAsia="Times New Roman" w:hAnsi="Consolas" w:cs="Times New Roman"/>
          <w:color w:val="D4D4D4"/>
          <w:sz w:val="16"/>
          <w:szCs w:val="16"/>
        </w:rPr>
        <w:t>;</w:t>
      </w:r>
    </w:p>
    <w:p w14:paraId="7D7C97EB"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5: South light extended green</w:t>
      </w:r>
    </w:p>
    <w:p w14:paraId="4F82FEB2" w14:textId="118C8DB0"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#400</w:t>
      </w:r>
      <w:r w:rsidRPr="007C7E9C">
        <w:rPr>
          <w:rFonts w:ascii="Consolas" w:eastAsia="Times New Roman" w:hAnsi="Consolas" w:cs="Times New Roman"/>
          <w:color w:val="D4D4D4"/>
          <w:sz w:val="16"/>
          <w:szCs w:val="16"/>
        </w:rPr>
        <w:t xml:space="preserve"> sensor_1th = </w:t>
      </w:r>
      <w:r w:rsidRPr="007C7E9C">
        <w:rPr>
          <w:rFonts w:ascii="Consolas" w:eastAsia="Times New Roman" w:hAnsi="Consolas" w:cs="Times New Roman"/>
          <w:color w:val="B5CEA8"/>
          <w:sz w:val="16"/>
          <w:szCs w:val="16"/>
        </w:rPr>
        <w:t>4'b1100</w:t>
      </w:r>
      <w:r w:rsidRPr="007C7E9C">
        <w:rPr>
          <w:rFonts w:ascii="Consolas" w:eastAsia="Times New Roman" w:hAnsi="Consolas" w:cs="Times New Roman"/>
          <w:color w:val="D4D4D4"/>
          <w:sz w:val="16"/>
          <w:szCs w:val="16"/>
        </w:rPr>
        <w:t xml:space="preserve">; sensor_5th = </w:t>
      </w:r>
      <w:r w:rsidRPr="007C7E9C">
        <w:rPr>
          <w:rFonts w:ascii="Consolas" w:eastAsia="Times New Roman" w:hAnsi="Consolas" w:cs="Times New Roman"/>
          <w:color w:val="B5CEA8"/>
          <w:sz w:val="16"/>
          <w:szCs w:val="16"/>
        </w:rPr>
        <w:t>4'b1010</w:t>
      </w:r>
      <w:r w:rsidRPr="007C7E9C">
        <w:rPr>
          <w:rFonts w:ascii="Consolas" w:eastAsia="Times New Roman" w:hAnsi="Consolas" w:cs="Times New Roman"/>
          <w:color w:val="D4D4D4"/>
          <w:sz w:val="16"/>
          <w:szCs w:val="16"/>
        </w:rPr>
        <w:t>;</w:t>
      </w:r>
    </w:p>
    <w:p w14:paraId="6F71E334"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6: Multiple sensors active (priority North)</w:t>
      </w:r>
    </w:p>
    <w:p w14:paraId="78BFB01A" w14:textId="141B7C1E" w:rsidR="007C7E9C" w:rsidRPr="007C7E9C" w:rsidRDefault="007C7E9C" w:rsidP="00AD4715">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#400</w:t>
      </w:r>
      <w:r w:rsidRPr="007C7E9C">
        <w:rPr>
          <w:rFonts w:ascii="Consolas" w:eastAsia="Times New Roman" w:hAnsi="Consolas" w:cs="Times New Roman"/>
          <w:color w:val="D4D4D4"/>
          <w:sz w:val="16"/>
          <w:szCs w:val="16"/>
        </w:rPr>
        <w:t xml:space="preserve"> sensor_1th = </w:t>
      </w:r>
      <w:r w:rsidRPr="007C7E9C">
        <w:rPr>
          <w:rFonts w:ascii="Consolas" w:eastAsia="Times New Roman" w:hAnsi="Consolas" w:cs="Times New Roman"/>
          <w:color w:val="B5CEA8"/>
          <w:sz w:val="16"/>
          <w:szCs w:val="16"/>
        </w:rPr>
        <w:t>4'b1011</w:t>
      </w:r>
      <w:r w:rsidRPr="007C7E9C">
        <w:rPr>
          <w:rFonts w:ascii="Consolas" w:eastAsia="Times New Roman" w:hAnsi="Consolas" w:cs="Times New Roman"/>
          <w:color w:val="D4D4D4"/>
          <w:sz w:val="16"/>
          <w:szCs w:val="16"/>
        </w:rPr>
        <w:t xml:space="preserve">; sensor_5th = </w:t>
      </w:r>
      <w:r w:rsidRPr="007C7E9C">
        <w:rPr>
          <w:rFonts w:ascii="Consolas" w:eastAsia="Times New Roman" w:hAnsi="Consolas" w:cs="Times New Roman"/>
          <w:color w:val="B5CEA8"/>
          <w:sz w:val="16"/>
          <w:szCs w:val="16"/>
        </w:rPr>
        <w:t>4'b1011</w:t>
      </w:r>
      <w:r w:rsidRPr="007C7E9C">
        <w:rPr>
          <w:rFonts w:ascii="Consolas" w:eastAsia="Times New Roman" w:hAnsi="Consolas" w:cs="Times New Roman"/>
          <w:color w:val="D4D4D4"/>
          <w:sz w:val="16"/>
          <w:szCs w:val="16"/>
        </w:rPr>
        <w:t>;</w:t>
      </w:r>
    </w:p>
    <w:p w14:paraId="6CD3CF80"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Test case 7: Reset the module</w:t>
      </w:r>
    </w:p>
    <w:p w14:paraId="7F31CF1E" w14:textId="5824466B"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#700</w:t>
      </w:r>
      <w:r w:rsidRPr="007C7E9C">
        <w:rPr>
          <w:rFonts w:ascii="Consolas" w:eastAsia="Times New Roman" w:hAnsi="Consolas" w:cs="Times New Roman"/>
          <w:color w:val="D4D4D4"/>
          <w:sz w:val="16"/>
          <w:szCs w:val="16"/>
        </w:rPr>
        <w:t xml:space="preserve"> rst = </w:t>
      </w:r>
      <w:r w:rsidRPr="007C7E9C">
        <w:rPr>
          <w:rFonts w:ascii="Consolas" w:eastAsia="Times New Roman" w:hAnsi="Consolas" w:cs="Times New Roman"/>
          <w:color w:val="B5CEA8"/>
          <w:sz w:val="16"/>
          <w:szCs w:val="16"/>
        </w:rPr>
        <w:t>1</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#10</w:t>
      </w:r>
      <w:r w:rsidRPr="007C7E9C">
        <w:rPr>
          <w:rFonts w:ascii="Consolas" w:eastAsia="Times New Roman" w:hAnsi="Consolas" w:cs="Times New Roman"/>
          <w:color w:val="D4D4D4"/>
          <w:sz w:val="16"/>
          <w:szCs w:val="16"/>
        </w:rPr>
        <w:t xml:space="preserve"> rst = </w:t>
      </w:r>
      <w:r w:rsidRPr="007C7E9C">
        <w:rPr>
          <w:rFonts w:ascii="Consolas" w:eastAsia="Times New Roman" w:hAnsi="Consolas" w:cs="Times New Roman"/>
          <w:color w:val="B5CEA8"/>
          <w:sz w:val="16"/>
          <w:szCs w:val="16"/>
        </w:rPr>
        <w:t>0</w:t>
      </w:r>
      <w:r w:rsidRPr="007C7E9C">
        <w:rPr>
          <w:rFonts w:ascii="Consolas" w:eastAsia="Times New Roman" w:hAnsi="Consolas" w:cs="Times New Roman"/>
          <w:color w:val="D4D4D4"/>
          <w:sz w:val="16"/>
          <w:szCs w:val="16"/>
        </w:rPr>
        <w:t>;</w:t>
      </w:r>
    </w:p>
    <w:p w14:paraId="34E3B0FA"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B5CEA8"/>
          <w:sz w:val="16"/>
          <w:szCs w:val="16"/>
        </w:rPr>
        <w:t>#100</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DCDCAA"/>
          <w:sz w:val="16"/>
          <w:szCs w:val="16"/>
        </w:rPr>
        <w:t>$finish</w:t>
      </w: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6A9955"/>
          <w:sz w:val="16"/>
          <w:szCs w:val="16"/>
        </w:rPr>
        <w:t>// End simulation</w:t>
      </w:r>
    </w:p>
    <w:p w14:paraId="1E09430F" w14:textId="77777777" w:rsidR="007C7E9C" w:rsidRPr="007C7E9C" w:rsidRDefault="007C7E9C" w:rsidP="007C7E9C">
      <w:pPr>
        <w:shd w:val="clear" w:color="auto" w:fill="1E1E1E"/>
        <w:spacing w:after="0" w:line="285" w:lineRule="atLeast"/>
        <w:rPr>
          <w:rFonts w:ascii="Consolas" w:eastAsia="Times New Roman" w:hAnsi="Consolas" w:cs="Times New Roman"/>
          <w:color w:val="D4D4D4"/>
          <w:sz w:val="16"/>
          <w:szCs w:val="16"/>
        </w:rPr>
      </w:pPr>
      <w:r w:rsidRPr="007C7E9C">
        <w:rPr>
          <w:rFonts w:ascii="Consolas" w:eastAsia="Times New Roman" w:hAnsi="Consolas" w:cs="Times New Roman"/>
          <w:color w:val="D4D4D4"/>
          <w:sz w:val="16"/>
          <w:szCs w:val="16"/>
        </w:rPr>
        <w:t xml:space="preserve">    </w:t>
      </w:r>
      <w:r w:rsidRPr="007C7E9C">
        <w:rPr>
          <w:rFonts w:ascii="Consolas" w:eastAsia="Times New Roman" w:hAnsi="Consolas" w:cs="Times New Roman"/>
          <w:color w:val="569CD6"/>
          <w:sz w:val="16"/>
          <w:szCs w:val="16"/>
        </w:rPr>
        <w:t>end</w:t>
      </w:r>
    </w:p>
    <w:p w14:paraId="69E0EFB3" w14:textId="7558887B" w:rsidR="00F556DE" w:rsidRDefault="007C7E9C" w:rsidP="00F556DE">
      <w:pPr>
        <w:shd w:val="clear" w:color="auto" w:fill="1E1E1E"/>
        <w:spacing w:after="0" w:line="285" w:lineRule="atLeast"/>
        <w:rPr>
          <w:rFonts w:ascii="Consolas" w:eastAsia="Times New Roman" w:hAnsi="Consolas" w:cs="Times New Roman"/>
          <w:color w:val="569CD6"/>
          <w:sz w:val="16"/>
          <w:szCs w:val="16"/>
        </w:rPr>
      </w:pPr>
      <w:r w:rsidRPr="007C7E9C">
        <w:rPr>
          <w:rFonts w:ascii="Consolas" w:eastAsia="Times New Roman" w:hAnsi="Consolas" w:cs="Times New Roman"/>
          <w:color w:val="569CD6"/>
          <w:sz w:val="16"/>
          <w:szCs w:val="16"/>
        </w:rPr>
        <w:t>endmodule</w:t>
      </w:r>
    </w:p>
    <w:p w14:paraId="0F259BBF" w14:textId="77777777" w:rsidR="00CE27C5" w:rsidRDefault="00CE27C5" w:rsidP="00F556DE"/>
    <w:p w14:paraId="48BA415F" w14:textId="77777777" w:rsidR="00CE27C5" w:rsidRDefault="00CE27C5" w:rsidP="00CE27C5">
      <w:pPr>
        <w:pStyle w:val="Heading2"/>
      </w:pPr>
      <w:r>
        <w:t>Wave form</w:t>
      </w:r>
    </w:p>
    <w:p w14:paraId="14FB69AF" w14:textId="6DCF17F3" w:rsidR="00F556DE" w:rsidRDefault="00F556DE" w:rsidP="00F556DE">
      <w:r>
        <w:t xml:space="preserve">The following is the waveform </w:t>
      </w:r>
      <w:r w:rsidRPr="00F556DE">
        <w:t>snapshot</w:t>
      </w:r>
      <w:r>
        <w:t>s for the Traffic Light Controller:</w:t>
      </w:r>
    </w:p>
    <w:p w14:paraId="6694CF92" w14:textId="75EC046E" w:rsidR="00B47C45" w:rsidRDefault="008A6EE0" w:rsidP="00B47C45">
      <w:r w:rsidRPr="008A6EE0">
        <w:t>Testcase 1:</w:t>
      </w:r>
    </w:p>
    <w:p w14:paraId="235AF0B3" w14:textId="783A2DFA" w:rsidR="00B47C45" w:rsidRPr="008A6EE0" w:rsidRDefault="00D63E25" w:rsidP="00B47C45">
      <w:r w:rsidRPr="00D63E25">
        <w:rPr>
          <w:noProof/>
        </w:rPr>
        <w:drawing>
          <wp:inline distT="0" distB="0" distL="0" distR="0" wp14:anchorId="6B02C8D4" wp14:editId="6A7B4447">
            <wp:extent cx="5486400" cy="819150"/>
            <wp:effectExtent l="0" t="0" r="0" b="0"/>
            <wp:docPr id="779009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9525" name="Picture 1" descr="A screen shot of a computer&#10;&#10;Description automatically generated"/>
                    <pic:cNvPicPr/>
                  </pic:nvPicPr>
                  <pic:blipFill>
                    <a:blip r:embed="rId11"/>
                    <a:stretch>
                      <a:fillRect/>
                    </a:stretch>
                  </pic:blipFill>
                  <pic:spPr>
                    <a:xfrm>
                      <a:off x="0" y="0"/>
                      <a:ext cx="5486400" cy="819150"/>
                    </a:xfrm>
                    <a:prstGeom prst="rect">
                      <a:avLst/>
                    </a:prstGeom>
                  </pic:spPr>
                </pic:pic>
              </a:graphicData>
            </a:graphic>
          </wp:inline>
        </w:drawing>
      </w:r>
    </w:p>
    <w:p w14:paraId="3B04B3BC" w14:textId="6CD29B09" w:rsidR="008A6EE0" w:rsidRDefault="008A6EE0" w:rsidP="008A6EE0">
      <w:r w:rsidRPr="008A6EE0">
        <w:t>Testcase 2:</w:t>
      </w:r>
    </w:p>
    <w:p w14:paraId="44463E0D" w14:textId="2C6ABE97" w:rsidR="00FF2012" w:rsidRDefault="00D63E25" w:rsidP="00CE27C5">
      <w:r>
        <w:rPr>
          <w:noProof/>
        </w:rPr>
        <w:drawing>
          <wp:inline distT="0" distB="0" distL="0" distR="0" wp14:anchorId="42C7A0FB" wp14:editId="3067D471">
            <wp:extent cx="5486400" cy="833120"/>
            <wp:effectExtent l="0" t="0" r="0" b="5080"/>
            <wp:docPr id="12476799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9964" name="Picture 1"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33120"/>
                    </a:xfrm>
                    <a:prstGeom prst="rect">
                      <a:avLst/>
                    </a:prstGeom>
                    <a:noFill/>
                    <a:ln>
                      <a:noFill/>
                    </a:ln>
                  </pic:spPr>
                </pic:pic>
              </a:graphicData>
            </a:graphic>
          </wp:inline>
        </w:drawing>
      </w:r>
    </w:p>
    <w:p w14:paraId="2B6CDC24" w14:textId="77777777" w:rsidR="00CE27C5" w:rsidRDefault="00CE27C5" w:rsidP="00CE27C5"/>
    <w:p w14:paraId="5AE52DEA" w14:textId="77777777" w:rsidR="00FF2012" w:rsidRDefault="00FF2012" w:rsidP="008A6EE0"/>
    <w:p w14:paraId="3E700F3C" w14:textId="55C753C2" w:rsidR="008A6EE0" w:rsidRDefault="008A6EE0" w:rsidP="008A6EE0">
      <w:r w:rsidRPr="008A6EE0">
        <w:lastRenderedPageBreak/>
        <w:t>Testcase 3:</w:t>
      </w:r>
    </w:p>
    <w:p w14:paraId="0461E907" w14:textId="21C856CE" w:rsidR="00B47C45" w:rsidRPr="008A6EE0" w:rsidRDefault="00D63E25" w:rsidP="008A6EE0">
      <w:r>
        <w:rPr>
          <w:noProof/>
        </w:rPr>
        <w:drawing>
          <wp:inline distT="0" distB="0" distL="0" distR="0" wp14:anchorId="26B6344B" wp14:editId="3F1BE67F">
            <wp:extent cx="5486400" cy="895985"/>
            <wp:effectExtent l="0" t="0" r="0" b="0"/>
            <wp:docPr id="73695998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9988" name="Picture 2"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95985"/>
                    </a:xfrm>
                    <a:prstGeom prst="rect">
                      <a:avLst/>
                    </a:prstGeom>
                    <a:noFill/>
                    <a:ln>
                      <a:noFill/>
                    </a:ln>
                  </pic:spPr>
                </pic:pic>
              </a:graphicData>
            </a:graphic>
          </wp:inline>
        </w:drawing>
      </w:r>
    </w:p>
    <w:p w14:paraId="6C0545C3" w14:textId="7606CF7D" w:rsidR="008A6EE0" w:rsidRDefault="008A6EE0" w:rsidP="008A6EE0">
      <w:r w:rsidRPr="008A6EE0">
        <w:t>Testcase 4:</w:t>
      </w:r>
    </w:p>
    <w:p w14:paraId="09A80B8B" w14:textId="09686462" w:rsidR="00B47C45" w:rsidRPr="008A6EE0" w:rsidRDefault="00D63E25" w:rsidP="008A6EE0">
      <w:r>
        <w:rPr>
          <w:noProof/>
        </w:rPr>
        <w:drawing>
          <wp:inline distT="0" distB="0" distL="0" distR="0" wp14:anchorId="77937F93" wp14:editId="26870622">
            <wp:extent cx="5486400" cy="857250"/>
            <wp:effectExtent l="0" t="0" r="0" b="0"/>
            <wp:docPr id="418033109"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3109"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noFill/>
                    </a:ln>
                  </pic:spPr>
                </pic:pic>
              </a:graphicData>
            </a:graphic>
          </wp:inline>
        </w:drawing>
      </w:r>
    </w:p>
    <w:p w14:paraId="3DAE3788" w14:textId="7A90FD95" w:rsidR="008A6EE0" w:rsidRDefault="008A6EE0" w:rsidP="008A6EE0">
      <w:r w:rsidRPr="008A6EE0">
        <w:t>Testcase 5:</w:t>
      </w:r>
    </w:p>
    <w:p w14:paraId="0278DEE1" w14:textId="720B21EC" w:rsidR="00FF2012" w:rsidRDefault="00D63E25" w:rsidP="00FF2012">
      <w:r>
        <w:rPr>
          <w:noProof/>
        </w:rPr>
        <w:drawing>
          <wp:inline distT="0" distB="0" distL="0" distR="0" wp14:anchorId="50649D34" wp14:editId="0608BD7C">
            <wp:extent cx="5486400" cy="835660"/>
            <wp:effectExtent l="0" t="0" r="0" b="2540"/>
            <wp:docPr id="20661221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2125"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35660"/>
                    </a:xfrm>
                    <a:prstGeom prst="rect">
                      <a:avLst/>
                    </a:prstGeom>
                    <a:noFill/>
                    <a:ln>
                      <a:noFill/>
                    </a:ln>
                  </pic:spPr>
                </pic:pic>
              </a:graphicData>
            </a:graphic>
          </wp:inline>
        </w:drawing>
      </w:r>
    </w:p>
    <w:p w14:paraId="19CC4A9F" w14:textId="6C94E922" w:rsidR="008A6EE0" w:rsidRDefault="008A6EE0" w:rsidP="008A6EE0">
      <w:r w:rsidRPr="008A6EE0">
        <w:t>Testcase 6:</w:t>
      </w:r>
    </w:p>
    <w:p w14:paraId="0669DB30" w14:textId="700E369F" w:rsidR="00B47C45" w:rsidRPr="008A6EE0" w:rsidRDefault="00D63E25" w:rsidP="008A6EE0">
      <w:r>
        <w:rPr>
          <w:noProof/>
        </w:rPr>
        <w:drawing>
          <wp:inline distT="0" distB="0" distL="0" distR="0" wp14:anchorId="12591573" wp14:editId="0730647E">
            <wp:extent cx="5486400" cy="833755"/>
            <wp:effectExtent l="0" t="0" r="0" b="4445"/>
            <wp:docPr id="212847674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6746" name="Picture 5"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33755"/>
                    </a:xfrm>
                    <a:prstGeom prst="rect">
                      <a:avLst/>
                    </a:prstGeom>
                    <a:noFill/>
                    <a:ln>
                      <a:noFill/>
                    </a:ln>
                  </pic:spPr>
                </pic:pic>
              </a:graphicData>
            </a:graphic>
          </wp:inline>
        </w:drawing>
      </w:r>
    </w:p>
    <w:p w14:paraId="4D57742D" w14:textId="396475C1" w:rsidR="008A6EE0" w:rsidRPr="008A6EE0" w:rsidRDefault="008A6EE0" w:rsidP="008A6EE0">
      <w:r w:rsidRPr="008A6EE0">
        <w:t>Testcase 7:</w:t>
      </w:r>
    </w:p>
    <w:p w14:paraId="3C40B77F" w14:textId="62475888" w:rsidR="008A6EE0" w:rsidRPr="00F556DE" w:rsidRDefault="00D63E25" w:rsidP="00D63E25">
      <w:r>
        <w:rPr>
          <w:noProof/>
        </w:rPr>
        <w:drawing>
          <wp:inline distT="0" distB="0" distL="0" distR="0" wp14:anchorId="0DAB7FDE" wp14:editId="55AFBCAE">
            <wp:extent cx="5486400" cy="812165"/>
            <wp:effectExtent l="0" t="0" r="0" b="6985"/>
            <wp:docPr id="179462611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6110" name="Picture 7"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12165"/>
                    </a:xfrm>
                    <a:prstGeom prst="rect">
                      <a:avLst/>
                    </a:prstGeom>
                    <a:noFill/>
                    <a:ln>
                      <a:noFill/>
                    </a:ln>
                  </pic:spPr>
                </pic:pic>
              </a:graphicData>
            </a:graphic>
          </wp:inline>
        </w:drawing>
      </w:r>
    </w:p>
    <w:p w14:paraId="4F81B29E" w14:textId="77777777" w:rsidR="008A6EE0" w:rsidRPr="00F556DE" w:rsidRDefault="008A6EE0" w:rsidP="008A6EE0">
      <w:pPr>
        <w:ind w:firstLine="720"/>
      </w:pPr>
    </w:p>
    <w:p w14:paraId="2205290E" w14:textId="77777777" w:rsidR="008A6EE0" w:rsidRPr="00F556DE" w:rsidRDefault="008A6EE0" w:rsidP="008A6EE0">
      <w:pPr>
        <w:ind w:firstLine="720"/>
      </w:pPr>
    </w:p>
    <w:sectPr w:rsidR="008A6EE0" w:rsidRPr="00F556D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48D3773"/>
    <w:multiLevelType w:val="hybridMultilevel"/>
    <w:tmpl w:val="D85A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73587"/>
    <w:multiLevelType w:val="hybridMultilevel"/>
    <w:tmpl w:val="675A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A045D"/>
    <w:multiLevelType w:val="hybridMultilevel"/>
    <w:tmpl w:val="326A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4424E"/>
    <w:multiLevelType w:val="hybridMultilevel"/>
    <w:tmpl w:val="CCD47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1746679">
    <w:abstractNumId w:val="8"/>
  </w:num>
  <w:num w:numId="2" w16cid:durableId="1727291224">
    <w:abstractNumId w:val="6"/>
  </w:num>
  <w:num w:numId="3" w16cid:durableId="898370679">
    <w:abstractNumId w:val="5"/>
  </w:num>
  <w:num w:numId="4" w16cid:durableId="381564330">
    <w:abstractNumId w:val="4"/>
  </w:num>
  <w:num w:numId="5" w16cid:durableId="94638624">
    <w:abstractNumId w:val="7"/>
  </w:num>
  <w:num w:numId="6" w16cid:durableId="1519614866">
    <w:abstractNumId w:val="3"/>
  </w:num>
  <w:num w:numId="7" w16cid:durableId="394820633">
    <w:abstractNumId w:val="2"/>
  </w:num>
  <w:num w:numId="8" w16cid:durableId="1410274205">
    <w:abstractNumId w:val="1"/>
  </w:num>
  <w:num w:numId="9" w16cid:durableId="988707874">
    <w:abstractNumId w:val="0"/>
  </w:num>
  <w:num w:numId="10" w16cid:durableId="644165709">
    <w:abstractNumId w:val="9"/>
  </w:num>
  <w:num w:numId="11" w16cid:durableId="202181827">
    <w:abstractNumId w:val="11"/>
  </w:num>
  <w:num w:numId="12" w16cid:durableId="829718081">
    <w:abstractNumId w:val="10"/>
  </w:num>
  <w:num w:numId="13" w16cid:durableId="2877048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55FA"/>
    <w:rsid w:val="0006063C"/>
    <w:rsid w:val="000C5CE0"/>
    <w:rsid w:val="000E4347"/>
    <w:rsid w:val="0015074B"/>
    <w:rsid w:val="0018483E"/>
    <w:rsid w:val="002062C1"/>
    <w:rsid w:val="0029639D"/>
    <w:rsid w:val="00326F90"/>
    <w:rsid w:val="00427AAE"/>
    <w:rsid w:val="00470A04"/>
    <w:rsid w:val="004D1B51"/>
    <w:rsid w:val="00640592"/>
    <w:rsid w:val="00691528"/>
    <w:rsid w:val="00746404"/>
    <w:rsid w:val="00771807"/>
    <w:rsid w:val="007C7E9C"/>
    <w:rsid w:val="008A6EE0"/>
    <w:rsid w:val="009B723C"/>
    <w:rsid w:val="009F33D8"/>
    <w:rsid w:val="00AA1D8D"/>
    <w:rsid w:val="00AD4715"/>
    <w:rsid w:val="00B06A0E"/>
    <w:rsid w:val="00B431FB"/>
    <w:rsid w:val="00B47730"/>
    <w:rsid w:val="00B47C45"/>
    <w:rsid w:val="00BB05BC"/>
    <w:rsid w:val="00C753E8"/>
    <w:rsid w:val="00CB0664"/>
    <w:rsid w:val="00CE27C5"/>
    <w:rsid w:val="00D63E25"/>
    <w:rsid w:val="00E664AF"/>
    <w:rsid w:val="00F37885"/>
    <w:rsid w:val="00F556DE"/>
    <w:rsid w:val="00F92B65"/>
    <w:rsid w:val="00FC693F"/>
    <w:rsid w:val="00FF20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2E2676"/>
  <w14:defaultImageDpi w14:val="300"/>
  <w15:docId w15:val="{2C6BBA8D-6D25-49A6-8D80-F064F87E3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Grid0">
    <w:name w:val="TableGrid"/>
    <w:rsid w:val="00F92B65"/>
    <w:pPr>
      <w:spacing w:after="0" w:line="240" w:lineRule="auto"/>
    </w:pPr>
    <w:rPr>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134">
      <w:bodyDiv w:val="1"/>
      <w:marLeft w:val="0"/>
      <w:marRight w:val="0"/>
      <w:marTop w:val="0"/>
      <w:marBottom w:val="0"/>
      <w:divBdr>
        <w:top w:val="none" w:sz="0" w:space="0" w:color="auto"/>
        <w:left w:val="none" w:sz="0" w:space="0" w:color="auto"/>
        <w:bottom w:val="none" w:sz="0" w:space="0" w:color="auto"/>
        <w:right w:val="none" w:sz="0" w:space="0" w:color="auto"/>
      </w:divBdr>
    </w:div>
    <w:div w:id="28381909">
      <w:bodyDiv w:val="1"/>
      <w:marLeft w:val="0"/>
      <w:marRight w:val="0"/>
      <w:marTop w:val="0"/>
      <w:marBottom w:val="0"/>
      <w:divBdr>
        <w:top w:val="none" w:sz="0" w:space="0" w:color="auto"/>
        <w:left w:val="none" w:sz="0" w:space="0" w:color="auto"/>
        <w:bottom w:val="none" w:sz="0" w:space="0" w:color="auto"/>
        <w:right w:val="none" w:sz="0" w:space="0" w:color="auto"/>
      </w:divBdr>
      <w:divsChild>
        <w:div w:id="2026513821">
          <w:marLeft w:val="0"/>
          <w:marRight w:val="0"/>
          <w:marTop w:val="0"/>
          <w:marBottom w:val="0"/>
          <w:divBdr>
            <w:top w:val="none" w:sz="0" w:space="0" w:color="auto"/>
            <w:left w:val="none" w:sz="0" w:space="0" w:color="auto"/>
            <w:bottom w:val="none" w:sz="0" w:space="0" w:color="auto"/>
            <w:right w:val="none" w:sz="0" w:space="0" w:color="auto"/>
          </w:divBdr>
          <w:divsChild>
            <w:div w:id="41372530">
              <w:marLeft w:val="0"/>
              <w:marRight w:val="0"/>
              <w:marTop w:val="0"/>
              <w:marBottom w:val="0"/>
              <w:divBdr>
                <w:top w:val="none" w:sz="0" w:space="0" w:color="auto"/>
                <w:left w:val="none" w:sz="0" w:space="0" w:color="auto"/>
                <w:bottom w:val="none" w:sz="0" w:space="0" w:color="auto"/>
                <w:right w:val="none" w:sz="0" w:space="0" w:color="auto"/>
              </w:divBdr>
            </w:div>
            <w:div w:id="1673292802">
              <w:marLeft w:val="0"/>
              <w:marRight w:val="0"/>
              <w:marTop w:val="0"/>
              <w:marBottom w:val="0"/>
              <w:divBdr>
                <w:top w:val="none" w:sz="0" w:space="0" w:color="auto"/>
                <w:left w:val="none" w:sz="0" w:space="0" w:color="auto"/>
                <w:bottom w:val="none" w:sz="0" w:space="0" w:color="auto"/>
                <w:right w:val="none" w:sz="0" w:space="0" w:color="auto"/>
              </w:divBdr>
            </w:div>
            <w:div w:id="720792210">
              <w:marLeft w:val="0"/>
              <w:marRight w:val="0"/>
              <w:marTop w:val="0"/>
              <w:marBottom w:val="0"/>
              <w:divBdr>
                <w:top w:val="none" w:sz="0" w:space="0" w:color="auto"/>
                <w:left w:val="none" w:sz="0" w:space="0" w:color="auto"/>
                <w:bottom w:val="none" w:sz="0" w:space="0" w:color="auto"/>
                <w:right w:val="none" w:sz="0" w:space="0" w:color="auto"/>
              </w:divBdr>
            </w:div>
            <w:div w:id="348457705">
              <w:marLeft w:val="0"/>
              <w:marRight w:val="0"/>
              <w:marTop w:val="0"/>
              <w:marBottom w:val="0"/>
              <w:divBdr>
                <w:top w:val="none" w:sz="0" w:space="0" w:color="auto"/>
                <w:left w:val="none" w:sz="0" w:space="0" w:color="auto"/>
                <w:bottom w:val="none" w:sz="0" w:space="0" w:color="auto"/>
                <w:right w:val="none" w:sz="0" w:space="0" w:color="auto"/>
              </w:divBdr>
            </w:div>
            <w:div w:id="110130974">
              <w:marLeft w:val="0"/>
              <w:marRight w:val="0"/>
              <w:marTop w:val="0"/>
              <w:marBottom w:val="0"/>
              <w:divBdr>
                <w:top w:val="none" w:sz="0" w:space="0" w:color="auto"/>
                <w:left w:val="none" w:sz="0" w:space="0" w:color="auto"/>
                <w:bottom w:val="none" w:sz="0" w:space="0" w:color="auto"/>
                <w:right w:val="none" w:sz="0" w:space="0" w:color="auto"/>
              </w:divBdr>
            </w:div>
            <w:div w:id="1728532102">
              <w:marLeft w:val="0"/>
              <w:marRight w:val="0"/>
              <w:marTop w:val="0"/>
              <w:marBottom w:val="0"/>
              <w:divBdr>
                <w:top w:val="none" w:sz="0" w:space="0" w:color="auto"/>
                <w:left w:val="none" w:sz="0" w:space="0" w:color="auto"/>
                <w:bottom w:val="none" w:sz="0" w:space="0" w:color="auto"/>
                <w:right w:val="none" w:sz="0" w:space="0" w:color="auto"/>
              </w:divBdr>
            </w:div>
            <w:div w:id="22291771">
              <w:marLeft w:val="0"/>
              <w:marRight w:val="0"/>
              <w:marTop w:val="0"/>
              <w:marBottom w:val="0"/>
              <w:divBdr>
                <w:top w:val="none" w:sz="0" w:space="0" w:color="auto"/>
                <w:left w:val="none" w:sz="0" w:space="0" w:color="auto"/>
                <w:bottom w:val="none" w:sz="0" w:space="0" w:color="auto"/>
                <w:right w:val="none" w:sz="0" w:space="0" w:color="auto"/>
              </w:divBdr>
            </w:div>
            <w:div w:id="1292517303">
              <w:marLeft w:val="0"/>
              <w:marRight w:val="0"/>
              <w:marTop w:val="0"/>
              <w:marBottom w:val="0"/>
              <w:divBdr>
                <w:top w:val="none" w:sz="0" w:space="0" w:color="auto"/>
                <w:left w:val="none" w:sz="0" w:space="0" w:color="auto"/>
                <w:bottom w:val="none" w:sz="0" w:space="0" w:color="auto"/>
                <w:right w:val="none" w:sz="0" w:space="0" w:color="auto"/>
              </w:divBdr>
            </w:div>
            <w:div w:id="1543253325">
              <w:marLeft w:val="0"/>
              <w:marRight w:val="0"/>
              <w:marTop w:val="0"/>
              <w:marBottom w:val="0"/>
              <w:divBdr>
                <w:top w:val="none" w:sz="0" w:space="0" w:color="auto"/>
                <w:left w:val="none" w:sz="0" w:space="0" w:color="auto"/>
                <w:bottom w:val="none" w:sz="0" w:space="0" w:color="auto"/>
                <w:right w:val="none" w:sz="0" w:space="0" w:color="auto"/>
              </w:divBdr>
            </w:div>
            <w:div w:id="2100329772">
              <w:marLeft w:val="0"/>
              <w:marRight w:val="0"/>
              <w:marTop w:val="0"/>
              <w:marBottom w:val="0"/>
              <w:divBdr>
                <w:top w:val="none" w:sz="0" w:space="0" w:color="auto"/>
                <w:left w:val="none" w:sz="0" w:space="0" w:color="auto"/>
                <w:bottom w:val="none" w:sz="0" w:space="0" w:color="auto"/>
                <w:right w:val="none" w:sz="0" w:space="0" w:color="auto"/>
              </w:divBdr>
            </w:div>
            <w:div w:id="551237878">
              <w:marLeft w:val="0"/>
              <w:marRight w:val="0"/>
              <w:marTop w:val="0"/>
              <w:marBottom w:val="0"/>
              <w:divBdr>
                <w:top w:val="none" w:sz="0" w:space="0" w:color="auto"/>
                <w:left w:val="none" w:sz="0" w:space="0" w:color="auto"/>
                <w:bottom w:val="none" w:sz="0" w:space="0" w:color="auto"/>
                <w:right w:val="none" w:sz="0" w:space="0" w:color="auto"/>
              </w:divBdr>
            </w:div>
            <w:div w:id="1181578779">
              <w:marLeft w:val="0"/>
              <w:marRight w:val="0"/>
              <w:marTop w:val="0"/>
              <w:marBottom w:val="0"/>
              <w:divBdr>
                <w:top w:val="none" w:sz="0" w:space="0" w:color="auto"/>
                <w:left w:val="none" w:sz="0" w:space="0" w:color="auto"/>
                <w:bottom w:val="none" w:sz="0" w:space="0" w:color="auto"/>
                <w:right w:val="none" w:sz="0" w:space="0" w:color="auto"/>
              </w:divBdr>
            </w:div>
            <w:div w:id="582495000">
              <w:marLeft w:val="0"/>
              <w:marRight w:val="0"/>
              <w:marTop w:val="0"/>
              <w:marBottom w:val="0"/>
              <w:divBdr>
                <w:top w:val="none" w:sz="0" w:space="0" w:color="auto"/>
                <w:left w:val="none" w:sz="0" w:space="0" w:color="auto"/>
                <w:bottom w:val="none" w:sz="0" w:space="0" w:color="auto"/>
                <w:right w:val="none" w:sz="0" w:space="0" w:color="auto"/>
              </w:divBdr>
            </w:div>
            <w:div w:id="999962953">
              <w:marLeft w:val="0"/>
              <w:marRight w:val="0"/>
              <w:marTop w:val="0"/>
              <w:marBottom w:val="0"/>
              <w:divBdr>
                <w:top w:val="none" w:sz="0" w:space="0" w:color="auto"/>
                <w:left w:val="none" w:sz="0" w:space="0" w:color="auto"/>
                <w:bottom w:val="none" w:sz="0" w:space="0" w:color="auto"/>
                <w:right w:val="none" w:sz="0" w:space="0" w:color="auto"/>
              </w:divBdr>
            </w:div>
            <w:div w:id="1011446894">
              <w:marLeft w:val="0"/>
              <w:marRight w:val="0"/>
              <w:marTop w:val="0"/>
              <w:marBottom w:val="0"/>
              <w:divBdr>
                <w:top w:val="none" w:sz="0" w:space="0" w:color="auto"/>
                <w:left w:val="none" w:sz="0" w:space="0" w:color="auto"/>
                <w:bottom w:val="none" w:sz="0" w:space="0" w:color="auto"/>
                <w:right w:val="none" w:sz="0" w:space="0" w:color="auto"/>
              </w:divBdr>
            </w:div>
            <w:div w:id="1058437886">
              <w:marLeft w:val="0"/>
              <w:marRight w:val="0"/>
              <w:marTop w:val="0"/>
              <w:marBottom w:val="0"/>
              <w:divBdr>
                <w:top w:val="none" w:sz="0" w:space="0" w:color="auto"/>
                <w:left w:val="none" w:sz="0" w:space="0" w:color="auto"/>
                <w:bottom w:val="none" w:sz="0" w:space="0" w:color="auto"/>
                <w:right w:val="none" w:sz="0" w:space="0" w:color="auto"/>
              </w:divBdr>
            </w:div>
            <w:div w:id="163013595">
              <w:marLeft w:val="0"/>
              <w:marRight w:val="0"/>
              <w:marTop w:val="0"/>
              <w:marBottom w:val="0"/>
              <w:divBdr>
                <w:top w:val="none" w:sz="0" w:space="0" w:color="auto"/>
                <w:left w:val="none" w:sz="0" w:space="0" w:color="auto"/>
                <w:bottom w:val="none" w:sz="0" w:space="0" w:color="auto"/>
                <w:right w:val="none" w:sz="0" w:space="0" w:color="auto"/>
              </w:divBdr>
            </w:div>
            <w:div w:id="1884712068">
              <w:marLeft w:val="0"/>
              <w:marRight w:val="0"/>
              <w:marTop w:val="0"/>
              <w:marBottom w:val="0"/>
              <w:divBdr>
                <w:top w:val="none" w:sz="0" w:space="0" w:color="auto"/>
                <w:left w:val="none" w:sz="0" w:space="0" w:color="auto"/>
                <w:bottom w:val="none" w:sz="0" w:space="0" w:color="auto"/>
                <w:right w:val="none" w:sz="0" w:space="0" w:color="auto"/>
              </w:divBdr>
            </w:div>
            <w:div w:id="935602635">
              <w:marLeft w:val="0"/>
              <w:marRight w:val="0"/>
              <w:marTop w:val="0"/>
              <w:marBottom w:val="0"/>
              <w:divBdr>
                <w:top w:val="none" w:sz="0" w:space="0" w:color="auto"/>
                <w:left w:val="none" w:sz="0" w:space="0" w:color="auto"/>
                <w:bottom w:val="none" w:sz="0" w:space="0" w:color="auto"/>
                <w:right w:val="none" w:sz="0" w:space="0" w:color="auto"/>
              </w:divBdr>
            </w:div>
            <w:div w:id="1753816953">
              <w:marLeft w:val="0"/>
              <w:marRight w:val="0"/>
              <w:marTop w:val="0"/>
              <w:marBottom w:val="0"/>
              <w:divBdr>
                <w:top w:val="none" w:sz="0" w:space="0" w:color="auto"/>
                <w:left w:val="none" w:sz="0" w:space="0" w:color="auto"/>
                <w:bottom w:val="none" w:sz="0" w:space="0" w:color="auto"/>
                <w:right w:val="none" w:sz="0" w:space="0" w:color="auto"/>
              </w:divBdr>
            </w:div>
            <w:div w:id="1713263011">
              <w:marLeft w:val="0"/>
              <w:marRight w:val="0"/>
              <w:marTop w:val="0"/>
              <w:marBottom w:val="0"/>
              <w:divBdr>
                <w:top w:val="none" w:sz="0" w:space="0" w:color="auto"/>
                <w:left w:val="none" w:sz="0" w:space="0" w:color="auto"/>
                <w:bottom w:val="none" w:sz="0" w:space="0" w:color="auto"/>
                <w:right w:val="none" w:sz="0" w:space="0" w:color="auto"/>
              </w:divBdr>
            </w:div>
            <w:div w:id="2134202688">
              <w:marLeft w:val="0"/>
              <w:marRight w:val="0"/>
              <w:marTop w:val="0"/>
              <w:marBottom w:val="0"/>
              <w:divBdr>
                <w:top w:val="none" w:sz="0" w:space="0" w:color="auto"/>
                <w:left w:val="none" w:sz="0" w:space="0" w:color="auto"/>
                <w:bottom w:val="none" w:sz="0" w:space="0" w:color="auto"/>
                <w:right w:val="none" w:sz="0" w:space="0" w:color="auto"/>
              </w:divBdr>
            </w:div>
            <w:div w:id="407309903">
              <w:marLeft w:val="0"/>
              <w:marRight w:val="0"/>
              <w:marTop w:val="0"/>
              <w:marBottom w:val="0"/>
              <w:divBdr>
                <w:top w:val="none" w:sz="0" w:space="0" w:color="auto"/>
                <w:left w:val="none" w:sz="0" w:space="0" w:color="auto"/>
                <w:bottom w:val="none" w:sz="0" w:space="0" w:color="auto"/>
                <w:right w:val="none" w:sz="0" w:space="0" w:color="auto"/>
              </w:divBdr>
            </w:div>
            <w:div w:id="1879466300">
              <w:marLeft w:val="0"/>
              <w:marRight w:val="0"/>
              <w:marTop w:val="0"/>
              <w:marBottom w:val="0"/>
              <w:divBdr>
                <w:top w:val="none" w:sz="0" w:space="0" w:color="auto"/>
                <w:left w:val="none" w:sz="0" w:space="0" w:color="auto"/>
                <w:bottom w:val="none" w:sz="0" w:space="0" w:color="auto"/>
                <w:right w:val="none" w:sz="0" w:space="0" w:color="auto"/>
              </w:divBdr>
            </w:div>
            <w:div w:id="1375040768">
              <w:marLeft w:val="0"/>
              <w:marRight w:val="0"/>
              <w:marTop w:val="0"/>
              <w:marBottom w:val="0"/>
              <w:divBdr>
                <w:top w:val="none" w:sz="0" w:space="0" w:color="auto"/>
                <w:left w:val="none" w:sz="0" w:space="0" w:color="auto"/>
                <w:bottom w:val="none" w:sz="0" w:space="0" w:color="auto"/>
                <w:right w:val="none" w:sz="0" w:space="0" w:color="auto"/>
              </w:divBdr>
            </w:div>
            <w:div w:id="970676063">
              <w:marLeft w:val="0"/>
              <w:marRight w:val="0"/>
              <w:marTop w:val="0"/>
              <w:marBottom w:val="0"/>
              <w:divBdr>
                <w:top w:val="none" w:sz="0" w:space="0" w:color="auto"/>
                <w:left w:val="none" w:sz="0" w:space="0" w:color="auto"/>
                <w:bottom w:val="none" w:sz="0" w:space="0" w:color="auto"/>
                <w:right w:val="none" w:sz="0" w:space="0" w:color="auto"/>
              </w:divBdr>
            </w:div>
            <w:div w:id="1986426012">
              <w:marLeft w:val="0"/>
              <w:marRight w:val="0"/>
              <w:marTop w:val="0"/>
              <w:marBottom w:val="0"/>
              <w:divBdr>
                <w:top w:val="none" w:sz="0" w:space="0" w:color="auto"/>
                <w:left w:val="none" w:sz="0" w:space="0" w:color="auto"/>
                <w:bottom w:val="none" w:sz="0" w:space="0" w:color="auto"/>
                <w:right w:val="none" w:sz="0" w:space="0" w:color="auto"/>
              </w:divBdr>
            </w:div>
            <w:div w:id="1039403224">
              <w:marLeft w:val="0"/>
              <w:marRight w:val="0"/>
              <w:marTop w:val="0"/>
              <w:marBottom w:val="0"/>
              <w:divBdr>
                <w:top w:val="none" w:sz="0" w:space="0" w:color="auto"/>
                <w:left w:val="none" w:sz="0" w:space="0" w:color="auto"/>
                <w:bottom w:val="none" w:sz="0" w:space="0" w:color="auto"/>
                <w:right w:val="none" w:sz="0" w:space="0" w:color="auto"/>
              </w:divBdr>
            </w:div>
            <w:div w:id="1500340485">
              <w:marLeft w:val="0"/>
              <w:marRight w:val="0"/>
              <w:marTop w:val="0"/>
              <w:marBottom w:val="0"/>
              <w:divBdr>
                <w:top w:val="none" w:sz="0" w:space="0" w:color="auto"/>
                <w:left w:val="none" w:sz="0" w:space="0" w:color="auto"/>
                <w:bottom w:val="none" w:sz="0" w:space="0" w:color="auto"/>
                <w:right w:val="none" w:sz="0" w:space="0" w:color="auto"/>
              </w:divBdr>
            </w:div>
            <w:div w:id="251621337">
              <w:marLeft w:val="0"/>
              <w:marRight w:val="0"/>
              <w:marTop w:val="0"/>
              <w:marBottom w:val="0"/>
              <w:divBdr>
                <w:top w:val="none" w:sz="0" w:space="0" w:color="auto"/>
                <w:left w:val="none" w:sz="0" w:space="0" w:color="auto"/>
                <w:bottom w:val="none" w:sz="0" w:space="0" w:color="auto"/>
                <w:right w:val="none" w:sz="0" w:space="0" w:color="auto"/>
              </w:divBdr>
            </w:div>
            <w:div w:id="330836295">
              <w:marLeft w:val="0"/>
              <w:marRight w:val="0"/>
              <w:marTop w:val="0"/>
              <w:marBottom w:val="0"/>
              <w:divBdr>
                <w:top w:val="none" w:sz="0" w:space="0" w:color="auto"/>
                <w:left w:val="none" w:sz="0" w:space="0" w:color="auto"/>
                <w:bottom w:val="none" w:sz="0" w:space="0" w:color="auto"/>
                <w:right w:val="none" w:sz="0" w:space="0" w:color="auto"/>
              </w:divBdr>
            </w:div>
            <w:div w:id="347024839">
              <w:marLeft w:val="0"/>
              <w:marRight w:val="0"/>
              <w:marTop w:val="0"/>
              <w:marBottom w:val="0"/>
              <w:divBdr>
                <w:top w:val="none" w:sz="0" w:space="0" w:color="auto"/>
                <w:left w:val="none" w:sz="0" w:space="0" w:color="auto"/>
                <w:bottom w:val="none" w:sz="0" w:space="0" w:color="auto"/>
                <w:right w:val="none" w:sz="0" w:space="0" w:color="auto"/>
              </w:divBdr>
            </w:div>
            <w:div w:id="777332725">
              <w:marLeft w:val="0"/>
              <w:marRight w:val="0"/>
              <w:marTop w:val="0"/>
              <w:marBottom w:val="0"/>
              <w:divBdr>
                <w:top w:val="none" w:sz="0" w:space="0" w:color="auto"/>
                <w:left w:val="none" w:sz="0" w:space="0" w:color="auto"/>
                <w:bottom w:val="none" w:sz="0" w:space="0" w:color="auto"/>
                <w:right w:val="none" w:sz="0" w:space="0" w:color="auto"/>
              </w:divBdr>
            </w:div>
            <w:div w:id="2104524332">
              <w:marLeft w:val="0"/>
              <w:marRight w:val="0"/>
              <w:marTop w:val="0"/>
              <w:marBottom w:val="0"/>
              <w:divBdr>
                <w:top w:val="none" w:sz="0" w:space="0" w:color="auto"/>
                <w:left w:val="none" w:sz="0" w:space="0" w:color="auto"/>
                <w:bottom w:val="none" w:sz="0" w:space="0" w:color="auto"/>
                <w:right w:val="none" w:sz="0" w:space="0" w:color="auto"/>
              </w:divBdr>
            </w:div>
            <w:div w:id="440608420">
              <w:marLeft w:val="0"/>
              <w:marRight w:val="0"/>
              <w:marTop w:val="0"/>
              <w:marBottom w:val="0"/>
              <w:divBdr>
                <w:top w:val="none" w:sz="0" w:space="0" w:color="auto"/>
                <w:left w:val="none" w:sz="0" w:space="0" w:color="auto"/>
                <w:bottom w:val="none" w:sz="0" w:space="0" w:color="auto"/>
                <w:right w:val="none" w:sz="0" w:space="0" w:color="auto"/>
              </w:divBdr>
            </w:div>
            <w:div w:id="2001346423">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 w:id="1460108864">
              <w:marLeft w:val="0"/>
              <w:marRight w:val="0"/>
              <w:marTop w:val="0"/>
              <w:marBottom w:val="0"/>
              <w:divBdr>
                <w:top w:val="none" w:sz="0" w:space="0" w:color="auto"/>
                <w:left w:val="none" w:sz="0" w:space="0" w:color="auto"/>
                <w:bottom w:val="none" w:sz="0" w:space="0" w:color="auto"/>
                <w:right w:val="none" w:sz="0" w:space="0" w:color="auto"/>
              </w:divBdr>
            </w:div>
            <w:div w:id="211235272">
              <w:marLeft w:val="0"/>
              <w:marRight w:val="0"/>
              <w:marTop w:val="0"/>
              <w:marBottom w:val="0"/>
              <w:divBdr>
                <w:top w:val="none" w:sz="0" w:space="0" w:color="auto"/>
                <w:left w:val="none" w:sz="0" w:space="0" w:color="auto"/>
                <w:bottom w:val="none" w:sz="0" w:space="0" w:color="auto"/>
                <w:right w:val="none" w:sz="0" w:space="0" w:color="auto"/>
              </w:divBdr>
            </w:div>
            <w:div w:id="1705671523">
              <w:marLeft w:val="0"/>
              <w:marRight w:val="0"/>
              <w:marTop w:val="0"/>
              <w:marBottom w:val="0"/>
              <w:divBdr>
                <w:top w:val="none" w:sz="0" w:space="0" w:color="auto"/>
                <w:left w:val="none" w:sz="0" w:space="0" w:color="auto"/>
                <w:bottom w:val="none" w:sz="0" w:space="0" w:color="auto"/>
                <w:right w:val="none" w:sz="0" w:space="0" w:color="auto"/>
              </w:divBdr>
            </w:div>
            <w:div w:id="884173870">
              <w:marLeft w:val="0"/>
              <w:marRight w:val="0"/>
              <w:marTop w:val="0"/>
              <w:marBottom w:val="0"/>
              <w:divBdr>
                <w:top w:val="none" w:sz="0" w:space="0" w:color="auto"/>
                <w:left w:val="none" w:sz="0" w:space="0" w:color="auto"/>
                <w:bottom w:val="none" w:sz="0" w:space="0" w:color="auto"/>
                <w:right w:val="none" w:sz="0" w:space="0" w:color="auto"/>
              </w:divBdr>
            </w:div>
            <w:div w:id="1432698800">
              <w:marLeft w:val="0"/>
              <w:marRight w:val="0"/>
              <w:marTop w:val="0"/>
              <w:marBottom w:val="0"/>
              <w:divBdr>
                <w:top w:val="none" w:sz="0" w:space="0" w:color="auto"/>
                <w:left w:val="none" w:sz="0" w:space="0" w:color="auto"/>
                <w:bottom w:val="none" w:sz="0" w:space="0" w:color="auto"/>
                <w:right w:val="none" w:sz="0" w:space="0" w:color="auto"/>
              </w:divBdr>
            </w:div>
            <w:div w:id="1753771628">
              <w:marLeft w:val="0"/>
              <w:marRight w:val="0"/>
              <w:marTop w:val="0"/>
              <w:marBottom w:val="0"/>
              <w:divBdr>
                <w:top w:val="none" w:sz="0" w:space="0" w:color="auto"/>
                <w:left w:val="none" w:sz="0" w:space="0" w:color="auto"/>
                <w:bottom w:val="none" w:sz="0" w:space="0" w:color="auto"/>
                <w:right w:val="none" w:sz="0" w:space="0" w:color="auto"/>
              </w:divBdr>
            </w:div>
            <w:div w:id="1006713594">
              <w:marLeft w:val="0"/>
              <w:marRight w:val="0"/>
              <w:marTop w:val="0"/>
              <w:marBottom w:val="0"/>
              <w:divBdr>
                <w:top w:val="none" w:sz="0" w:space="0" w:color="auto"/>
                <w:left w:val="none" w:sz="0" w:space="0" w:color="auto"/>
                <w:bottom w:val="none" w:sz="0" w:space="0" w:color="auto"/>
                <w:right w:val="none" w:sz="0" w:space="0" w:color="auto"/>
              </w:divBdr>
            </w:div>
            <w:div w:id="362946418">
              <w:marLeft w:val="0"/>
              <w:marRight w:val="0"/>
              <w:marTop w:val="0"/>
              <w:marBottom w:val="0"/>
              <w:divBdr>
                <w:top w:val="none" w:sz="0" w:space="0" w:color="auto"/>
                <w:left w:val="none" w:sz="0" w:space="0" w:color="auto"/>
                <w:bottom w:val="none" w:sz="0" w:space="0" w:color="auto"/>
                <w:right w:val="none" w:sz="0" w:space="0" w:color="auto"/>
              </w:divBdr>
            </w:div>
            <w:div w:id="1748307628">
              <w:marLeft w:val="0"/>
              <w:marRight w:val="0"/>
              <w:marTop w:val="0"/>
              <w:marBottom w:val="0"/>
              <w:divBdr>
                <w:top w:val="none" w:sz="0" w:space="0" w:color="auto"/>
                <w:left w:val="none" w:sz="0" w:space="0" w:color="auto"/>
                <w:bottom w:val="none" w:sz="0" w:space="0" w:color="auto"/>
                <w:right w:val="none" w:sz="0" w:space="0" w:color="auto"/>
              </w:divBdr>
            </w:div>
            <w:div w:id="1477990913">
              <w:marLeft w:val="0"/>
              <w:marRight w:val="0"/>
              <w:marTop w:val="0"/>
              <w:marBottom w:val="0"/>
              <w:divBdr>
                <w:top w:val="none" w:sz="0" w:space="0" w:color="auto"/>
                <w:left w:val="none" w:sz="0" w:space="0" w:color="auto"/>
                <w:bottom w:val="none" w:sz="0" w:space="0" w:color="auto"/>
                <w:right w:val="none" w:sz="0" w:space="0" w:color="auto"/>
              </w:divBdr>
            </w:div>
            <w:div w:id="235476285">
              <w:marLeft w:val="0"/>
              <w:marRight w:val="0"/>
              <w:marTop w:val="0"/>
              <w:marBottom w:val="0"/>
              <w:divBdr>
                <w:top w:val="none" w:sz="0" w:space="0" w:color="auto"/>
                <w:left w:val="none" w:sz="0" w:space="0" w:color="auto"/>
                <w:bottom w:val="none" w:sz="0" w:space="0" w:color="auto"/>
                <w:right w:val="none" w:sz="0" w:space="0" w:color="auto"/>
              </w:divBdr>
            </w:div>
            <w:div w:id="1510217181">
              <w:marLeft w:val="0"/>
              <w:marRight w:val="0"/>
              <w:marTop w:val="0"/>
              <w:marBottom w:val="0"/>
              <w:divBdr>
                <w:top w:val="none" w:sz="0" w:space="0" w:color="auto"/>
                <w:left w:val="none" w:sz="0" w:space="0" w:color="auto"/>
                <w:bottom w:val="none" w:sz="0" w:space="0" w:color="auto"/>
                <w:right w:val="none" w:sz="0" w:space="0" w:color="auto"/>
              </w:divBdr>
            </w:div>
            <w:div w:id="1538540400">
              <w:marLeft w:val="0"/>
              <w:marRight w:val="0"/>
              <w:marTop w:val="0"/>
              <w:marBottom w:val="0"/>
              <w:divBdr>
                <w:top w:val="none" w:sz="0" w:space="0" w:color="auto"/>
                <w:left w:val="none" w:sz="0" w:space="0" w:color="auto"/>
                <w:bottom w:val="none" w:sz="0" w:space="0" w:color="auto"/>
                <w:right w:val="none" w:sz="0" w:space="0" w:color="auto"/>
              </w:divBdr>
            </w:div>
            <w:div w:id="953249301">
              <w:marLeft w:val="0"/>
              <w:marRight w:val="0"/>
              <w:marTop w:val="0"/>
              <w:marBottom w:val="0"/>
              <w:divBdr>
                <w:top w:val="none" w:sz="0" w:space="0" w:color="auto"/>
                <w:left w:val="none" w:sz="0" w:space="0" w:color="auto"/>
                <w:bottom w:val="none" w:sz="0" w:space="0" w:color="auto"/>
                <w:right w:val="none" w:sz="0" w:space="0" w:color="auto"/>
              </w:divBdr>
            </w:div>
            <w:div w:id="1289430039">
              <w:marLeft w:val="0"/>
              <w:marRight w:val="0"/>
              <w:marTop w:val="0"/>
              <w:marBottom w:val="0"/>
              <w:divBdr>
                <w:top w:val="none" w:sz="0" w:space="0" w:color="auto"/>
                <w:left w:val="none" w:sz="0" w:space="0" w:color="auto"/>
                <w:bottom w:val="none" w:sz="0" w:space="0" w:color="auto"/>
                <w:right w:val="none" w:sz="0" w:space="0" w:color="auto"/>
              </w:divBdr>
            </w:div>
            <w:div w:id="738097827">
              <w:marLeft w:val="0"/>
              <w:marRight w:val="0"/>
              <w:marTop w:val="0"/>
              <w:marBottom w:val="0"/>
              <w:divBdr>
                <w:top w:val="none" w:sz="0" w:space="0" w:color="auto"/>
                <w:left w:val="none" w:sz="0" w:space="0" w:color="auto"/>
                <w:bottom w:val="none" w:sz="0" w:space="0" w:color="auto"/>
                <w:right w:val="none" w:sz="0" w:space="0" w:color="auto"/>
              </w:divBdr>
            </w:div>
            <w:div w:id="1589582832">
              <w:marLeft w:val="0"/>
              <w:marRight w:val="0"/>
              <w:marTop w:val="0"/>
              <w:marBottom w:val="0"/>
              <w:divBdr>
                <w:top w:val="none" w:sz="0" w:space="0" w:color="auto"/>
                <w:left w:val="none" w:sz="0" w:space="0" w:color="auto"/>
                <w:bottom w:val="none" w:sz="0" w:space="0" w:color="auto"/>
                <w:right w:val="none" w:sz="0" w:space="0" w:color="auto"/>
              </w:divBdr>
            </w:div>
            <w:div w:id="1692025867">
              <w:marLeft w:val="0"/>
              <w:marRight w:val="0"/>
              <w:marTop w:val="0"/>
              <w:marBottom w:val="0"/>
              <w:divBdr>
                <w:top w:val="none" w:sz="0" w:space="0" w:color="auto"/>
                <w:left w:val="none" w:sz="0" w:space="0" w:color="auto"/>
                <w:bottom w:val="none" w:sz="0" w:space="0" w:color="auto"/>
                <w:right w:val="none" w:sz="0" w:space="0" w:color="auto"/>
              </w:divBdr>
            </w:div>
            <w:div w:id="1842505558">
              <w:marLeft w:val="0"/>
              <w:marRight w:val="0"/>
              <w:marTop w:val="0"/>
              <w:marBottom w:val="0"/>
              <w:divBdr>
                <w:top w:val="none" w:sz="0" w:space="0" w:color="auto"/>
                <w:left w:val="none" w:sz="0" w:space="0" w:color="auto"/>
                <w:bottom w:val="none" w:sz="0" w:space="0" w:color="auto"/>
                <w:right w:val="none" w:sz="0" w:space="0" w:color="auto"/>
              </w:divBdr>
            </w:div>
            <w:div w:id="2039892662">
              <w:marLeft w:val="0"/>
              <w:marRight w:val="0"/>
              <w:marTop w:val="0"/>
              <w:marBottom w:val="0"/>
              <w:divBdr>
                <w:top w:val="none" w:sz="0" w:space="0" w:color="auto"/>
                <w:left w:val="none" w:sz="0" w:space="0" w:color="auto"/>
                <w:bottom w:val="none" w:sz="0" w:space="0" w:color="auto"/>
                <w:right w:val="none" w:sz="0" w:space="0" w:color="auto"/>
              </w:divBdr>
            </w:div>
            <w:div w:id="869073169">
              <w:marLeft w:val="0"/>
              <w:marRight w:val="0"/>
              <w:marTop w:val="0"/>
              <w:marBottom w:val="0"/>
              <w:divBdr>
                <w:top w:val="none" w:sz="0" w:space="0" w:color="auto"/>
                <w:left w:val="none" w:sz="0" w:space="0" w:color="auto"/>
                <w:bottom w:val="none" w:sz="0" w:space="0" w:color="auto"/>
                <w:right w:val="none" w:sz="0" w:space="0" w:color="auto"/>
              </w:divBdr>
            </w:div>
            <w:div w:id="1860775323">
              <w:marLeft w:val="0"/>
              <w:marRight w:val="0"/>
              <w:marTop w:val="0"/>
              <w:marBottom w:val="0"/>
              <w:divBdr>
                <w:top w:val="none" w:sz="0" w:space="0" w:color="auto"/>
                <w:left w:val="none" w:sz="0" w:space="0" w:color="auto"/>
                <w:bottom w:val="none" w:sz="0" w:space="0" w:color="auto"/>
                <w:right w:val="none" w:sz="0" w:space="0" w:color="auto"/>
              </w:divBdr>
            </w:div>
            <w:div w:id="374814868">
              <w:marLeft w:val="0"/>
              <w:marRight w:val="0"/>
              <w:marTop w:val="0"/>
              <w:marBottom w:val="0"/>
              <w:divBdr>
                <w:top w:val="none" w:sz="0" w:space="0" w:color="auto"/>
                <w:left w:val="none" w:sz="0" w:space="0" w:color="auto"/>
                <w:bottom w:val="none" w:sz="0" w:space="0" w:color="auto"/>
                <w:right w:val="none" w:sz="0" w:space="0" w:color="auto"/>
              </w:divBdr>
            </w:div>
            <w:div w:id="242837309">
              <w:marLeft w:val="0"/>
              <w:marRight w:val="0"/>
              <w:marTop w:val="0"/>
              <w:marBottom w:val="0"/>
              <w:divBdr>
                <w:top w:val="none" w:sz="0" w:space="0" w:color="auto"/>
                <w:left w:val="none" w:sz="0" w:space="0" w:color="auto"/>
                <w:bottom w:val="none" w:sz="0" w:space="0" w:color="auto"/>
                <w:right w:val="none" w:sz="0" w:space="0" w:color="auto"/>
              </w:divBdr>
            </w:div>
            <w:div w:id="1014918817">
              <w:marLeft w:val="0"/>
              <w:marRight w:val="0"/>
              <w:marTop w:val="0"/>
              <w:marBottom w:val="0"/>
              <w:divBdr>
                <w:top w:val="none" w:sz="0" w:space="0" w:color="auto"/>
                <w:left w:val="none" w:sz="0" w:space="0" w:color="auto"/>
                <w:bottom w:val="none" w:sz="0" w:space="0" w:color="auto"/>
                <w:right w:val="none" w:sz="0" w:space="0" w:color="auto"/>
              </w:divBdr>
            </w:div>
            <w:div w:id="1155343465">
              <w:marLeft w:val="0"/>
              <w:marRight w:val="0"/>
              <w:marTop w:val="0"/>
              <w:marBottom w:val="0"/>
              <w:divBdr>
                <w:top w:val="none" w:sz="0" w:space="0" w:color="auto"/>
                <w:left w:val="none" w:sz="0" w:space="0" w:color="auto"/>
                <w:bottom w:val="none" w:sz="0" w:space="0" w:color="auto"/>
                <w:right w:val="none" w:sz="0" w:space="0" w:color="auto"/>
              </w:divBdr>
            </w:div>
            <w:div w:id="1564483344">
              <w:marLeft w:val="0"/>
              <w:marRight w:val="0"/>
              <w:marTop w:val="0"/>
              <w:marBottom w:val="0"/>
              <w:divBdr>
                <w:top w:val="none" w:sz="0" w:space="0" w:color="auto"/>
                <w:left w:val="none" w:sz="0" w:space="0" w:color="auto"/>
                <w:bottom w:val="none" w:sz="0" w:space="0" w:color="auto"/>
                <w:right w:val="none" w:sz="0" w:space="0" w:color="auto"/>
              </w:divBdr>
            </w:div>
            <w:div w:id="1094866251">
              <w:marLeft w:val="0"/>
              <w:marRight w:val="0"/>
              <w:marTop w:val="0"/>
              <w:marBottom w:val="0"/>
              <w:divBdr>
                <w:top w:val="none" w:sz="0" w:space="0" w:color="auto"/>
                <w:left w:val="none" w:sz="0" w:space="0" w:color="auto"/>
                <w:bottom w:val="none" w:sz="0" w:space="0" w:color="auto"/>
                <w:right w:val="none" w:sz="0" w:space="0" w:color="auto"/>
              </w:divBdr>
            </w:div>
            <w:div w:id="1057975787">
              <w:marLeft w:val="0"/>
              <w:marRight w:val="0"/>
              <w:marTop w:val="0"/>
              <w:marBottom w:val="0"/>
              <w:divBdr>
                <w:top w:val="none" w:sz="0" w:space="0" w:color="auto"/>
                <w:left w:val="none" w:sz="0" w:space="0" w:color="auto"/>
                <w:bottom w:val="none" w:sz="0" w:space="0" w:color="auto"/>
                <w:right w:val="none" w:sz="0" w:space="0" w:color="auto"/>
              </w:divBdr>
            </w:div>
            <w:div w:id="1941448167">
              <w:marLeft w:val="0"/>
              <w:marRight w:val="0"/>
              <w:marTop w:val="0"/>
              <w:marBottom w:val="0"/>
              <w:divBdr>
                <w:top w:val="none" w:sz="0" w:space="0" w:color="auto"/>
                <w:left w:val="none" w:sz="0" w:space="0" w:color="auto"/>
                <w:bottom w:val="none" w:sz="0" w:space="0" w:color="auto"/>
                <w:right w:val="none" w:sz="0" w:space="0" w:color="auto"/>
              </w:divBdr>
            </w:div>
            <w:div w:id="555362960">
              <w:marLeft w:val="0"/>
              <w:marRight w:val="0"/>
              <w:marTop w:val="0"/>
              <w:marBottom w:val="0"/>
              <w:divBdr>
                <w:top w:val="none" w:sz="0" w:space="0" w:color="auto"/>
                <w:left w:val="none" w:sz="0" w:space="0" w:color="auto"/>
                <w:bottom w:val="none" w:sz="0" w:space="0" w:color="auto"/>
                <w:right w:val="none" w:sz="0" w:space="0" w:color="auto"/>
              </w:divBdr>
            </w:div>
            <w:div w:id="1641033457">
              <w:marLeft w:val="0"/>
              <w:marRight w:val="0"/>
              <w:marTop w:val="0"/>
              <w:marBottom w:val="0"/>
              <w:divBdr>
                <w:top w:val="none" w:sz="0" w:space="0" w:color="auto"/>
                <w:left w:val="none" w:sz="0" w:space="0" w:color="auto"/>
                <w:bottom w:val="none" w:sz="0" w:space="0" w:color="auto"/>
                <w:right w:val="none" w:sz="0" w:space="0" w:color="auto"/>
              </w:divBdr>
            </w:div>
            <w:div w:id="1598707933">
              <w:marLeft w:val="0"/>
              <w:marRight w:val="0"/>
              <w:marTop w:val="0"/>
              <w:marBottom w:val="0"/>
              <w:divBdr>
                <w:top w:val="none" w:sz="0" w:space="0" w:color="auto"/>
                <w:left w:val="none" w:sz="0" w:space="0" w:color="auto"/>
                <w:bottom w:val="none" w:sz="0" w:space="0" w:color="auto"/>
                <w:right w:val="none" w:sz="0" w:space="0" w:color="auto"/>
              </w:divBdr>
            </w:div>
            <w:div w:id="1083800646">
              <w:marLeft w:val="0"/>
              <w:marRight w:val="0"/>
              <w:marTop w:val="0"/>
              <w:marBottom w:val="0"/>
              <w:divBdr>
                <w:top w:val="none" w:sz="0" w:space="0" w:color="auto"/>
                <w:left w:val="none" w:sz="0" w:space="0" w:color="auto"/>
                <w:bottom w:val="none" w:sz="0" w:space="0" w:color="auto"/>
                <w:right w:val="none" w:sz="0" w:space="0" w:color="auto"/>
              </w:divBdr>
            </w:div>
            <w:div w:id="660813524">
              <w:marLeft w:val="0"/>
              <w:marRight w:val="0"/>
              <w:marTop w:val="0"/>
              <w:marBottom w:val="0"/>
              <w:divBdr>
                <w:top w:val="none" w:sz="0" w:space="0" w:color="auto"/>
                <w:left w:val="none" w:sz="0" w:space="0" w:color="auto"/>
                <w:bottom w:val="none" w:sz="0" w:space="0" w:color="auto"/>
                <w:right w:val="none" w:sz="0" w:space="0" w:color="auto"/>
              </w:divBdr>
            </w:div>
            <w:div w:id="138960223">
              <w:marLeft w:val="0"/>
              <w:marRight w:val="0"/>
              <w:marTop w:val="0"/>
              <w:marBottom w:val="0"/>
              <w:divBdr>
                <w:top w:val="none" w:sz="0" w:space="0" w:color="auto"/>
                <w:left w:val="none" w:sz="0" w:space="0" w:color="auto"/>
                <w:bottom w:val="none" w:sz="0" w:space="0" w:color="auto"/>
                <w:right w:val="none" w:sz="0" w:space="0" w:color="auto"/>
              </w:divBdr>
            </w:div>
            <w:div w:id="889223620">
              <w:marLeft w:val="0"/>
              <w:marRight w:val="0"/>
              <w:marTop w:val="0"/>
              <w:marBottom w:val="0"/>
              <w:divBdr>
                <w:top w:val="none" w:sz="0" w:space="0" w:color="auto"/>
                <w:left w:val="none" w:sz="0" w:space="0" w:color="auto"/>
                <w:bottom w:val="none" w:sz="0" w:space="0" w:color="auto"/>
                <w:right w:val="none" w:sz="0" w:space="0" w:color="auto"/>
              </w:divBdr>
            </w:div>
            <w:div w:id="197474774">
              <w:marLeft w:val="0"/>
              <w:marRight w:val="0"/>
              <w:marTop w:val="0"/>
              <w:marBottom w:val="0"/>
              <w:divBdr>
                <w:top w:val="none" w:sz="0" w:space="0" w:color="auto"/>
                <w:left w:val="none" w:sz="0" w:space="0" w:color="auto"/>
                <w:bottom w:val="none" w:sz="0" w:space="0" w:color="auto"/>
                <w:right w:val="none" w:sz="0" w:space="0" w:color="auto"/>
              </w:divBdr>
            </w:div>
            <w:div w:id="1829176021">
              <w:marLeft w:val="0"/>
              <w:marRight w:val="0"/>
              <w:marTop w:val="0"/>
              <w:marBottom w:val="0"/>
              <w:divBdr>
                <w:top w:val="none" w:sz="0" w:space="0" w:color="auto"/>
                <w:left w:val="none" w:sz="0" w:space="0" w:color="auto"/>
                <w:bottom w:val="none" w:sz="0" w:space="0" w:color="auto"/>
                <w:right w:val="none" w:sz="0" w:space="0" w:color="auto"/>
              </w:divBdr>
            </w:div>
            <w:div w:id="949161516">
              <w:marLeft w:val="0"/>
              <w:marRight w:val="0"/>
              <w:marTop w:val="0"/>
              <w:marBottom w:val="0"/>
              <w:divBdr>
                <w:top w:val="none" w:sz="0" w:space="0" w:color="auto"/>
                <w:left w:val="none" w:sz="0" w:space="0" w:color="auto"/>
                <w:bottom w:val="none" w:sz="0" w:space="0" w:color="auto"/>
                <w:right w:val="none" w:sz="0" w:space="0" w:color="auto"/>
              </w:divBdr>
            </w:div>
            <w:div w:id="872813366">
              <w:marLeft w:val="0"/>
              <w:marRight w:val="0"/>
              <w:marTop w:val="0"/>
              <w:marBottom w:val="0"/>
              <w:divBdr>
                <w:top w:val="none" w:sz="0" w:space="0" w:color="auto"/>
                <w:left w:val="none" w:sz="0" w:space="0" w:color="auto"/>
                <w:bottom w:val="none" w:sz="0" w:space="0" w:color="auto"/>
                <w:right w:val="none" w:sz="0" w:space="0" w:color="auto"/>
              </w:divBdr>
            </w:div>
            <w:div w:id="300618597">
              <w:marLeft w:val="0"/>
              <w:marRight w:val="0"/>
              <w:marTop w:val="0"/>
              <w:marBottom w:val="0"/>
              <w:divBdr>
                <w:top w:val="none" w:sz="0" w:space="0" w:color="auto"/>
                <w:left w:val="none" w:sz="0" w:space="0" w:color="auto"/>
                <w:bottom w:val="none" w:sz="0" w:space="0" w:color="auto"/>
                <w:right w:val="none" w:sz="0" w:space="0" w:color="auto"/>
              </w:divBdr>
            </w:div>
            <w:div w:id="593245396">
              <w:marLeft w:val="0"/>
              <w:marRight w:val="0"/>
              <w:marTop w:val="0"/>
              <w:marBottom w:val="0"/>
              <w:divBdr>
                <w:top w:val="none" w:sz="0" w:space="0" w:color="auto"/>
                <w:left w:val="none" w:sz="0" w:space="0" w:color="auto"/>
                <w:bottom w:val="none" w:sz="0" w:space="0" w:color="auto"/>
                <w:right w:val="none" w:sz="0" w:space="0" w:color="auto"/>
              </w:divBdr>
            </w:div>
            <w:div w:id="1205942983">
              <w:marLeft w:val="0"/>
              <w:marRight w:val="0"/>
              <w:marTop w:val="0"/>
              <w:marBottom w:val="0"/>
              <w:divBdr>
                <w:top w:val="none" w:sz="0" w:space="0" w:color="auto"/>
                <w:left w:val="none" w:sz="0" w:space="0" w:color="auto"/>
                <w:bottom w:val="none" w:sz="0" w:space="0" w:color="auto"/>
                <w:right w:val="none" w:sz="0" w:space="0" w:color="auto"/>
              </w:divBdr>
            </w:div>
            <w:div w:id="612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52">
      <w:bodyDiv w:val="1"/>
      <w:marLeft w:val="0"/>
      <w:marRight w:val="0"/>
      <w:marTop w:val="0"/>
      <w:marBottom w:val="0"/>
      <w:divBdr>
        <w:top w:val="none" w:sz="0" w:space="0" w:color="auto"/>
        <w:left w:val="none" w:sz="0" w:space="0" w:color="auto"/>
        <w:bottom w:val="none" w:sz="0" w:space="0" w:color="auto"/>
        <w:right w:val="none" w:sz="0" w:space="0" w:color="auto"/>
      </w:divBdr>
      <w:divsChild>
        <w:div w:id="1380741131">
          <w:marLeft w:val="0"/>
          <w:marRight w:val="0"/>
          <w:marTop w:val="0"/>
          <w:marBottom w:val="0"/>
          <w:divBdr>
            <w:top w:val="none" w:sz="0" w:space="0" w:color="auto"/>
            <w:left w:val="none" w:sz="0" w:space="0" w:color="auto"/>
            <w:bottom w:val="none" w:sz="0" w:space="0" w:color="auto"/>
            <w:right w:val="none" w:sz="0" w:space="0" w:color="auto"/>
          </w:divBdr>
          <w:divsChild>
            <w:div w:id="1603680860">
              <w:marLeft w:val="0"/>
              <w:marRight w:val="0"/>
              <w:marTop w:val="0"/>
              <w:marBottom w:val="0"/>
              <w:divBdr>
                <w:top w:val="none" w:sz="0" w:space="0" w:color="auto"/>
                <w:left w:val="none" w:sz="0" w:space="0" w:color="auto"/>
                <w:bottom w:val="none" w:sz="0" w:space="0" w:color="auto"/>
                <w:right w:val="none" w:sz="0" w:space="0" w:color="auto"/>
              </w:divBdr>
            </w:div>
            <w:div w:id="1845241036">
              <w:marLeft w:val="0"/>
              <w:marRight w:val="0"/>
              <w:marTop w:val="0"/>
              <w:marBottom w:val="0"/>
              <w:divBdr>
                <w:top w:val="none" w:sz="0" w:space="0" w:color="auto"/>
                <w:left w:val="none" w:sz="0" w:space="0" w:color="auto"/>
                <w:bottom w:val="none" w:sz="0" w:space="0" w:color="auto"/>
                <w:right w:val="none" w:sz="0" w:space="0" w:color="auto"/>
              </w:divBdr>
            </w:div>
            <w:div w:id="718093302">
              <w:marLeft w:val="0"/>
              <w:marRight w:val="0"/>
              <w:marTop w:val="0"/>
              <w:marBottom w:val="0"/>
              <w:divBdr>
                <w:top w:val="none" w:sz="0" w:space="0" w:color="auto"/>
                <w:left w:val="none" w:sz="0" w:space="0" w:color="auto"/>
                <w:bottom w:val="none" w:sz="0" w:space="0" w:color="auto"/>
                <w:right w:val="none" w:sz="0" w:space="0" w:color="auto"/>
              </w:divBdr>
            </w:div>
            <w:div w:id="1400864152">
              <w:marLeft w:val="0"/>
              <w:marRight w:val="0"/>
              <w:marTop w:val="0"/>
              <w:marBottom w:val="0"/>
              <w:divBdr>
                <w:top w:val="none" w:sz="0" w:space="0" w:color="auto"/>
                <w:left w:val="none" w:sz="0" w:space="0" w:color="auto"/>
                <w:bottom w:val="none" w:sz="0" w:space="0" w:color="auto"/>
                <w:right w:val="none" w:sz="0" w:space="0" w:color="auto"/>
              </w:divBdr>
            </w:div>
            <w:div w:id="1665737115">
              <w:marLeft w:val="0"/>
              <w:marRight w:val="0"/>
              <w:marTop w:val="0"/>
              <w:marBottom w:val="0"/>
              <w:divBdr>
                <w:top w:val="none" w:sz="0" w:space="0" w:color="auto"/>
                <w:left w:val="none" w:sz="0" w:space="0" w:color="auto"/>
                <w:bottom w:val="none" w:sz="0" w:space="0" w:color="auto"/>
                <w:right w:val="none" w:sz="0" w:space="0" w:color="auto"/>
              </w:divBdr>
            </w:div>
            <w:div w:id="929774927">
              <w:marLeft w:val="0"/>
              <w:marRight w:val="0"/>
              <w:marTop w:val="0"/>
              <w:marBottom w:val="0"/>
              <w:divBdr>
                <w:top w:val="none" w:sz="0" w:space="0" w:color="auto"/>
                <w:left w:val="none" w:sz="0" w:space="0" w:color="auto"/>
                <w:bottom w:val="none" w:sz="0" w:space="0" w:color="auto"/>
                <w:right w:val="none" w:sz="0" w:space="0" w:color="auto"/>
              </w:divBdr>
            </w:div>
            <w:div w:id="487672999">
              <w:marLeft w:val="0"/>
              <w:marRight w:val="0"/>
              <w:marTop w:val="0"/>
              <w:marBottom w:val="0"/>
              <w:divBdr>
                <w:top w:val="none" w:sz="0" w:space="0" w:color="auto"/>
                <w:left w:val="none" w:sz="0" w:space="0" w:color="auto"/>
                <w:bottom w:val="none" w:sz="0" w:space="0" w:color="auto"/>
                <w:right w:val="none" w:sz="0" w:space="0" w:color="auto"/>
              </w:divBdr>
            </w:div>
            <w:div w:id="1160149277">
              <w:marLeft w:val="0"/>
              <w:marRight w:val="0"/>
              <w:marTop w:val="0"/>
              <w:marBottom w:val="0"/>
              <w:divBdr>
                <w:top w:val="none" w:sz="0" w:space="0" w:color="auto"/>
                <w:left w:val="none" w:sz="0" w:space="0" w:color="auto"/>
                <w:bottom w:val="none" w:sz="0" w:space="0" w:color="auto"/>
                <w:right w:val="none" w:sz="0" w:space="0" w:color="auto"/>
              </w:divBdr>
            </w:div>
            <w:div w:id="37321510">
              <w:marLeft w:val="0"/>
              <w:marRight w:val="0"/>
              <w:marTop w:val="0"/>
              <w:marBottom w:val="0"/>
              <w:divBdr>
                <w:top w:val="none" w:sz="0" w:space="0" w:color="auto"/>
                <w:left w:val="none" w:sz="0" w:space="0" w:color="auto"/>
                <w:bottom w:val="none" w:sz="0" w:space="0" w:color="auto"/>
                <w:right w:val="none" w:sz="0" w:space="0" w:color="auto"/>
              </w:divBdr>
            </w:div>
            <w:div w:id="283275017">
              <w:marLeft w:val="0"/>
              <w:marRight w:val="0"/>
              <w:marTop w:val="0"/>
              <w:marBottom w:val="0"/>
              <w:divBdr>
                <w:top w:val="none" w:sz="0" w:space="0" w:color="auto"/>
                <w:left w:val="none" w:sz="0" w:space="0" w:color="auto"/>
                <w:bottom w:val="none" w:sz="0" w:space="0" w:color="auto"/>
                <w:right w:val="none" w:sz="0" w:space="0" w:color="auto"/>
              </w:divBdr>
            </w:div>
            <w:div w:id="1576742142">
              <w:marLeft w:val="0"/>
              <w:marRight w:val="0"/>
              <w:marTop w:val="0"/>
              <w:marBottom w:val="0"/>
              <w:divBdr>
                <w:top w:val="none" w:sz="0" w:space="0" w:color="auto"/>
                <w:left w:val="none" w:sz="0" w:space="0" w:color="auto"/>
                <w:bottom w:val="none" w:sz="0" w:space="0" w:color="auto"/>
                <w:right w:val="none" w:sz="0" w:space="0" w:color="auto"/>
              </w:divBdr>
            </w:div>
            <w:div w:id="672804358">
              <w:marLeft w:val="0"/>
              <w:marRight w:val="0"/>
              <w:marTop w:val="0"/>
              <w:marBottom w:val="0"/>
              <w:divBdr>
                <w:top w:val="none" w:sz="0" w:space="0" w:color="auto"/>
                <w:left w:val="none" w:sz="0" w:space="0" w:color="auto"/>
                <w:bottom w:val="none" w:sz="0" w:space="0" w:color="auto"/>
                <w:right w:val="none" w:sz="0" w:space="0" w:color="auto"/>
              </w:divBdr>
            </w:div>
            <w:div w:id="975792315">
              <w:marLeft w:val="0"/>
              <w:marRight w:val="0"/>
              <w:marTop w:val="0"/>
              <w:marBottom w:val="0"/>
              <w:divBdr>
                <w:top w:val="none" w:sz="0" w:space="0" w:color="auto"/>
                <w:left w:val="none" w:sz="0" w:space="0" w:color="auto"/>
                <w:bottom w:val="none" w:sz="0" w:space="0" w:color="auto"/>
                <w:right w:val="none" w:sz="0" w:space="0" w:color="auto"/>
              </w:divBdr>
            </w:div>
            <w:div w:id="2061322203">
              <w:marLeft w:val="0"/>
              <w:marRight w:val="0"/>
              <w:marTop w:val="0"/>
              <w:marBottom w:val="0"/>
              <w:divBdr>
                <w:top w:val="none" w:sz="0" w:space="0" w:color="auto"/>
                <w:left w:val="none" w:sz="0" w:space="0" w:color="auto"/>
                <w:bottom w:val="none" w:sz="0" w:space="0" w:color="auto"/>
                <w:right w:val="none" w:sz="0" w:space="0" w:color="auto"/>
              </w:divBdr>
            </w:div>
            <w:div w:id="1019503716">
              <w:marLeft w:val="0"/>
              <w:marRight w:val="0"/>
              <w:marTop w:val="0"/>
              <w:marBottom w:val="0"/>
              <w:divBdr>
                <w:top w:val="none" w:sz="0" w:space="0" w:color="auto"/>
                <w:left w:val="none" w:sz="0" w:space="0" w:color="auto"/>
                <w:bottom w:val="none" w:sz="0" w:space="0" w:color="auto"/>
                <w:right w:val="none" w:sz="0" w:space="0" w:color="auto"/>
              </w:divBdr>
            </w:div>
            <w:div w:id="100076566">
              <w:marLeft w:val="0"/>
              <w:marRight w:val="0"/>
              <w:marTop w:val="0"/>
              <w:marBottom w:val="0"/>
              <w:divBdr>
                <w:top w:val="none" w:sz="0" w:space="0" w:color="auto"/>
                <w:left w:val="none" w:sz="0" w:space="0" w:color="auto"/>
                <w:bottom w:val="none" w:sz="0" w:space="0" w:color="auto"/>
                <w:right w:val="none" w:sz="0" w:space="0" w:color="auto"/>
              </w:divBdr>
            </w:div>
            <w:div w:id="941568488">
              <w:marLeft w:val="0"/>
              <w:marRight w:val="0"/>
              <w:marTop w:val="0"/>
              <w:marBottom w:val="0"/>
              <w:divBdr>
                <w:top w:val="none" w:sz="0" w:space="0" w:color="auto"/>
                <w:left w:val="none" w:sz="0" w:space="0" w:color="auto"/>
                <w:bottom w:val="none" w:sz="0" w:space="0" w:color="auto"/>
                <w:right w:val="none" w:sz="0" w:space="0" w:color="auto"/>
              </w:divBdr>
            </w:div>
            <w:div w:id="482696837">
              <w:marLeft w:val="0"/>
              <w:marRight w:val="0"/>
              <w:marTop w:val="0"/>
              <w:marBottom w:val="0"/>
              <w:divBdr>
                <w:top w:val="none" w:sz="0" w:space="0" w:color="auto"/>
                <w:left w:val="none" w:sz="0" w:space="0" w:color="auto"/>
                <w:bottom w:val="none" w:sz="0" w:space="0" w:color="auto"/>
                <w:right w:val="none" w:sz="0" w:space="0" w:color="auto"/>
              </w:divBdr>
            </w:div>
            <w:div w:id="905840461">
              <w:marLeft w:val="0"/>
              <w:marRight w:val="0"/>
              <w:marTop w:val="0"/>
              <w:marBottom w:val="0"/>
              <w:divBdr>
                <w:top w:val="none" w:sz="0" w:space="0" w:color="auto"/>
                <w:left w:val="none" w:sz="0" w:space="0" w:color="auto"/>
                <w:bottom w:val="none" w:sz="0" w:space="0" w:color="auto"/>
                <w:right w:val="none" w:sz="0" w:space="0" w:color="auto"/>
              </w:divBdr>
            </w:div>
            <w:div w:id="716315916">
              <w:marLeft w:val="0"/>
              <w:marRight w:val="0"/>
              <w:marTop w:val="0"/>
              <w:marBottom w:val="0"/>
              <w:divBdr>
                <w:top w:val="none" w:sz="0" w:space="0" w:color="auto"/>
                <w:left w:val="none" w:sz="0" w:space="0" w:color="auto"/>
                <w:bottom w:val="none" w:sz="0" w:space="0" w:color="auto"/>
                <w:right w:val="none" w:sz="0" w:space="0" w:color="auto"/>
              </w:divBdr>
            </w:div>
            <w:div w:id="1564565737">
              <w:marLeft w:val="0"/>
              <w:marRight w:val="0"/>
              <w:marTop w:val="0"/>
              <w:marBottom w:val="0"/>
              <w:divBdr>
                <w:top w:val="none" w:sz="0" w:space="0" w:color="auto"/>
                <w:left w:val="none" w:sz="0" w:space="0" w:color="auto"/>
                <w:bottom w:val="none" w:sz="0" w:space="0" w:color="auto"/>
                <w:right w:val="none" w:sz="0" w:space="0" w:color="auto"/>
              </w:divBdr>
            </w:div>
            <w:div w:id="1898126288">
              <w:marLeft w:val="0"/>
              <w:marRight w:val="0"/>
              <w:marTop w:val="0"/>
              <w:marBottom w:val="0"/>
              <w:divBdr>
                <w:top w:val="none" w:sz="0" w:space="0" w:color="auto"/>
                <w:left w:val="none" w:sz="0" w:space="0" w:color="auto"/>
                <w:bottom w:val="none" w:sz="0" w:space="0" w:color="auto"/>
                <w:right w:val="none" w:sz="0" w:space="0" w:color="auto"/>
              </w:divBdr>
            </w:div>
            <w:div w:id="224877096">
              <w:marLeft w:val="0"/>
              <w:marRight w:val="0"/>
              <w:marTop w:val="0"/>
              <w:marBottom w:val="0"/>
              <w:divBdr>
                <w:top w:val="none" w:sz="0" w:space="0" w:color="auto"/>
                <w:left w:val="none" w:sz="0" w:space="0" w:color="auto"/>
                <w:bottom w:val="none" w:sz="0" w:space="0" w:color="auto"/>
                <w:right w:val="none" w:sz="0" w:space="0" w:color="auto"/>
              </w:divBdr>
            </w:div>
            <w:div w:id="1354454139">
              <w:marLeft w:val="0"/>
              <w:marRight w:val="0"/>
              <w:marTop w:val="0"/>
              <w:marBottom w:val="0"/>
              <w:divBdr>
                <w:top w:val="none" w:sz="0" w:space="0" w:color="auto"/>
                <w:left w:val="none" w:sz="0" w:space="0" w:color="auto"/>
                <w:bottom w:val="none" w:sz="0" w:space="0" w:color="auto"/>
                <w:right w:val="none" w:sz="0" w:space="0" w:color="auto"/>
              </w:divBdr>
            </w:div>
            <w:div w:id="490411324">
              <w:marLeft w:val="0"/>
              <w:marRight w:val="0"/>
              <w:marTop w:val="0"/>
              <w:marBottom w:val="0"/>
              <w:divBdr>
                <w:top w:val="none" w:sz="0" w:space="0" w:color="auto"/>
                <w:left w:val="none" w:sz="0" w:space="0" w:color="auto"/>
                <w:bottom w:val="none" w:sz="0" w:space="0" w:color="auto"/>
                <w:right w:val="none" w:sz="0" w:space="0" w:color="auto"/>
              </w:divBdr>
            </w:div>
            <w:div w:id="604307576">
              <w:marLeft w:val="0"/>
              <w:marRight w:val="0"/>
              <w:marTop w:val="0"/>
              <w:marBottom w:val="0"/>
              <w:divBdr>
                <w:top w:val="none" w:sz="0" w:space="0" w:color="auto"/>
                <w:left w:val="none" w:sz="0" w:space="0" w:color="auto"/>
                <w:bottom w:val="none" w:sz="0" w:space="0" w:color="auto"/>
                <w:right w:val="none" w:sz="0" w:space="0" w:color="auto"/>
              </w:divBdr>
            </w:div>
            <w:div w:id="14890945">
              <w:marLeft w:val="0"/>
              <w:marRight w:val="0"/>
              <w:marTop w:val="0"/>
              <w:marBottom w:val="0"/>
              <w:divBdr>
                <w:top w:val="none" w:sz="0" w:space="0" w:color="auto"/>
                <w:left w:val="none" w:sz="0" w:space="0" w:color="auto"/>
                <w:bottom w:val="none" w:sz="0" w:space="0" w:color="auto"/>
                <w:right w:val="none" w:sz="0" w:space="0" w:color="auto"/>
              </w:divBdr>
            </w:div>
            <w:div w:id="2065519722">
              <w:marLeft w:val="0"/>
              <w:marRight w:val="0"/>
              <w:marTop w:val="0"/>
              <w:marBottom w:val="0"/>
              <w:divBdr>
                <w:top w:val="none" w:sz="0" w:space="0" w:color="auto"/>
                <w:left w:val="none" w:sz="0" w:space="0" w:color="auto"/>
                <w:bottom w:val="none" w:sz="0" w:space="0" w:color="auto"/>
                <w:right w:val="none" w:sz="0" w:space="0" w:color="auto"/>
              </w:divBdr>
            </w:div>
            <w:div w:id="196964579">
              <w:marLeft w:val="0"/>
              <w:marRight w:val="0"/>
              <w:marTop w:val="0"/>
              <w:marBottom w:val="0"/>
              <w:divBdr>
                <w:top w:val="none" w:sz="0" w:space="0" w:color="auto"/>
                <w:left w:val="none" w:sz="0" w:space="0" w:color="auto"/>
                <w:bottom w:val="none" w:sz="0" w:space="0" w:color="auto"/>
                <w:right w:val="none" w:sz="0" w:space="0" w:color="auto"/>
              </w:divBdr>
            </w:div>
            <w:div w:id="1804538783">
              <w:marLeft w:val="0"/>
              <w:marRight w:val="0"/>
              <w:marTop w:val="0"/>
              <w:marBottom w:val="0"/>
              <w:divBdr>
                <w:top w:val="none" w:sz="0" w:space="0" w:color="auto"/>
                <w:left w:val="none" w:sz="0" w:space="0" w:color="auto"/>
                <w:bottom w:val="none" w:sz="0" w:space="0" w:color="auto"/>
                <w:right w:val="none" w:sz="0" w:space="0" w:color="auto"/>
              </w:divBdr>
            </w:div>
            <w:div w:id="1266040372">
              <w:marLeft w:val="0"/>
              <w:marRight w:val="0"/>
              <w:marTop w:val="0"/>
              <w:marBottom w:val="0"/>
              <w:divBdr>
                <w:top w:val="none" w:sz="0" w:space="0" w:color="auto"/>
                <w:left w:val="none" w:sz="0" w:space="0" w:color="auto"/>
                <w:bottom w:val="none" w:sz="0" w:space="0" w:color="auto"/>
                <w:right w:val="none" w:sz="0" w:space="0" w:color="auto"/>
              </w:divBdr>
            </w:div>
            <w:div w:id="1877236816">
              <w:marLeft w:val="0"/>
              <w:marRight w:val="0"/>
              <w:marTop w:val="0"/>
              <w:marBottom w:val="0"/>
              <w:divBdr>
                <w:top w:val="none" w:sz="0" w:space="0" w:color="auto"/>
                <w:left w:val="none" w:sz="0" w:space="0" w:color="auto"/>
                <w:bottom w:val="none" w:sz="0" w:space="0" w:color="auto"/>
                <w:right w:val="none" w:sz="0" w:space="0" w:color="auto"/>
              </w:divBdr>
            </w:div>
            <w:div w:id="292755504">
              <w:marLeft w:val="0"/>
              <w:marRight w:val="0"/>
              <w:marTop w:val="0"/>
              <w:marBottom w:val="0"/>
              <w:divBdr>
                <w:top w:val="none" w:sz="0" w:space="0" w:color="auto"/>
                <w:left w:val="none" w:sz="0" w:space="0" w:color="auto"/>
                <w:bottom w:val="none" w:sz="0" w:space="0" w:color="auto"/>
                <w:right w:val="none" w:sz="0" w:space="0" w:color="auto"/>
              </w:divBdr>
            </w:div>
            <w:div w:id="1996760926">
              <w:marLeft w:val="0"/>
              <w:marRight w:val="0"/>
              <w:marTop w:val="0"/>
              <w:marBottom w:val="0"/>
              <w:divBdr>
                <w:top w:val="none" w:sz="0" w:space="0" w:color="auto"/>
                <w:left w:val="none" w:sz="0" w:space="0" w:color="auto"/>
                <w:bottom w:val="none" w:sz="0" w:space="0" w:color="auto"/>
                <w:right w:val="none" w:sz="0" w:space="0" w:color="auto"/>
              </w:divBdr>
            </w:div>
            <w:div w:id="1744569109">
              <w:marLeft w:val="0"/>
              <w:marRight w:val="0"/>
              <w:marTop w:val="0"/>
              <w:marBottom w:val="0"/>
              <w:divBdr>
                <w:top w:val="none" w:sz="0" w:space="0" w:color="auto"/>
                <w:left w:val="none" w:sz="0" w:space="0" w:color="auto"/>
                <w:bottom w:val="none" w:sz="0" w:space="0" w:color="auto"/>
                <w:right w:val="none" w:sz="0" w:space="0" w:color="auto"/>
              </w:divBdr>
            </w:div>
            <w:div w:id="1277100822">
              <w:marLeft w:val="0"/>
              <w:marRight w:val="0"/>
              <w:marTop w:val="0"/>
              <w:marBottom w:val="0"/>
              <w:divBdr>
                <w:top w:val="none" w:sz="0" w:space="0" w:color="auto"/>
                <w:left w:val="none" w:sz="0" w:space="0" w:color="auto"/>
                <w:bottom w:val="none" w:sz="0" w:space="0" w:color="auto"/>
                <w:right w:val="none" w:sz="0" w:space="0" w:color="auto"/>
              </w:divBdr>
            </w:div>
            <w:div w:id="2010711581">
              <w:marLeft w:val="0"/>
              <w:marRight w:val="0"/>
              <w:marTop w:val="0"/>
              <w:marBottom w:val="0"/>
              <w:divBdr>
                <w:top w:val="none" w:sz="0" w:space="0" w:color="auto"/>
                <w:left w:val="none" w:sz="0" w:space="0" w:color="auto"/>
                <w:bottom w:val="none" w:sz="0" w:space="0" w:color="auto"/>
                <w:right w:val="none" w:sz="0" w:space="0" w:color="auto"/>
              </w:divBdr>
            </w:div>
            <w:div w:id="62457433">
              <w:marLeft w:val="0"/>
              <w:marRight w:val="0"/>
              <w:marTop w:val="0"/>
              <w:marBottom w:val="0"/>
              <w:divBdr>
                <w:top w:val="none" w:sz="0" w:space="0" w:color="auto"/>
                <w:left w:val="none" w:sz="0" w:space="0" w:color="auto"/>
                <w:bottom w:val="none" w:sz="0" w:space="0" w:color="auto"/>
                <w:right w:val="none" w:sz="0" w:space="0" w:color="auto"/>
              </w:divBdr>
            </w:div>
            <w:div w:id="2112969162">
              <w:marLeft w:val="0"/>
              <w:marRight w:val="0"/>
              <w:marTop w:val="0"/>
              <w:marBottom w:val="0"/>
              <w:divBdr>
                <w:top w:val="none" w:sz="0" w:space="0" w:color="auto"/>
                <w:left w:val="none" w:sz="0" w:space="0" w:color="auto"/>
                <w:bottom w:val="none" w:sz="0" w:space="0" w:color="auto"/>
                <w:right w:val="none" w:sz="0" w:space="0" w:color="auto"/>
              </w:divBdr>
            </w:div>
            <w:div w:id="1270234538">
              <w:marLeft w:val="0"/>
              <w:marRight w:val="0"/>
              <w:marTop w:val="0"/>
              <w:marBottom w:val="0"/>
              <w:divBdr>
                <w:top w:val="none" w:sz="0" w:space="0" w:color="auto"/>
                <w:left w:val="none" w:sz="0" w:space="0" w:color="auto"/>
                <w:bottom w:val="none" w:sz="0" w:space="0" w:color="auto"/>
                <w:right w:val="none" w:sz="0" w:space="0" w:color="auto"/>
              </w:divBdr>
            </w:div>
            <w:div w:id="994802554">
              <w:marLeft w:val="0"/>
              <w:marRight w:val="0"/>
              <w:marTop w:val="0"/>
              <w:marBottom w:val="0"/>
              <w:divBdr>
                <w:top w:val="none" w:sz="0" w:space="0" w:color="auto"/>
                <w:left w:val="none" w:sz="0" w:space="0" w:color="auto"/>
                <w:bottom w:val="none" w:sz="0" w:space="0" w:color="auto"/>
                <w:right w:val="none" w:sz="0" w:space="0" w:color="auto"/>
              </w:divBdr>
            </w:div>
            <w:div w:id="666135758">
              <w:marLeft w:val="0"/>
              <w:marRight w:val="0"/>
              <w:marTop w:val="0"/>
              <w:marBottom w:val="0"/>
              <w:divBdr>
                <w:top w:val="none" w:sz="0" w:space="0" w:color="auto"/>
                <w:left w:val="none" w:sz="0" w:space="0" w:color="auto"/>
                <w:bottom w:val="none" w:sz="0" w:space="0" w:color="auto"/>
                <w:right w:val="none" w:sz="0" w:space="0" w:color="auto"/>
              </w:divBdr>
            </w:div>
            <w:div w:id="1169056384">
              <w:marLeft w:val="0"/>
              <w:marRight w:val="0"/>
              <w:marTop w:val="0"/>
              <w:marBottom w:val="0"/>
              <w:divBdr>
                <w:top w:val="none" w:sz="0" w:space="0" w:color="auto"/>
                <w:left w:val="none" w:sz="0" w:space="0" w:color="auto"/>
                <w:bottom w:val="none" w:sz="0" w:space="0" w:color="auto"/>
                <w:right w:val="none" w:sz="0" w:space="0" w:color="auto"/>
              </w:divBdr>
            </w:div>
            <w:div w:id="1962297242">
              <w:marLeft w:val="0"/>
              <w:marRight w:val="0"/>
              <w:marTop w:val="0"/>
              <w:marBottom w:val="0"/>
              <w:divBdr>
                <w:top w:val="none" w:sz="0" w:space="0" w:color="auto"/>
                <w:left w:val="none" w:sz="0" w:space="0" w:color="auto"/>
                <w:bottom w:val="none" w:sz="0" w:space="0" w:color="auto"/>
                <w:right w:val="none" w:sz="0" w:space="0" w:color="auto"/>
              </w:divBdr>
            </w:div>
            <w:div w:id="2068458199">
              <w:marLeft w:val="0"/>
              <w:marRight w:val="0"/>
              <w:marTop w:val="0"/>
              <w:marBottom w:val="0"/>
              <w:divBdr>
                <w:top w:val="none" w:sz="0" w:space="0" w:color="auto"/>
                <w:left w:val="none" w:sz="0" w:space="0" w:color="auto"/>
                <w:bottom w:val="none" w:sz="0" w:space="0" w:color="auto"/>
                <w:right w:val="none" w:sz="0" w:space="0" w:color="auto"/>
              </w:divBdr>
            </w:div>
            <w:div w:id="183326926">
              <w:marLeft w:val="0"/>
              <w:marRight w:val="0"/>
              <w:marTop w:val="0"/>
              <w:marBottom w:val="0"/>
              <w:divBdr>
                <w:top w:val="none" w:sz="0" w:space="0" w:color="auto"/>
                <w:left w:val="none" w:sz="0" w:space="0" w:color="auto"/>
                <w:bottom w:val="none" w:sz="0" w:space="0" w:color="auto"/>
                <w:right w:val="none" w:sz="0" w:space="0" w:color="auto"/>
              </w:divBdr>
            </w:div>
            <w:div w:id="40132476">
              <w:marLeft w:val="0"/>
              <w:marRight w:val="0"/>
              <w:marTop w:val="0"/>
              <w:marBottom w:val="0"/>
              <w:divBdr>
                <w:top w:val="none" w:sz="0" w:space="0" w:color="auto"/>
                <w:left w:val="none" w:sz="0" w:space="0" w:color="auto"/>
                <w:bottom w:val="none" w:sz="0" w:space="0" w:color="auto"/>
                <w:right w:val="none" w:sz="0" w:space="0" w:color="auto"/>
              </w:divBdr>
            </w:div>
            <w:div w:id="791634719">
              <w:marLeft w:val="0"/>
              <w:marRight w:val="0"/>
              <w:marTop w:val="0"/>
              <w:marBottom w:val="0"/>
              <w:divBdr>
                <w:top w:val="none" w:sz="0" w:space="0" w:color="auto"/>
                <w:left w:val="none" w:sz="0" w:space="0" w:color="auto"/>
                <w:bottom w:val="none" w:sz="0" w:space="0" w:color="auto"/>
                <w:right w:val="none" w:sz="0" w:space="0" w:color="auto"/>
              </w:divBdr>
            </w:div>
            <w:div w:id="1095636957">
              <w:marLeft w:val="0"/>
              <w:marRight w:val="0"/>
              <w:marTop w:val="0"/>
              <w:marBottom w:val="0"/>
              <w:divBdr>
                <w:top w:val="none" w:sz="0" w:space="0" w:color="auto"/>
                <w:left w:val="none" w:sz="0" w:space="0" w:color="auto"/>
                <w:bottom w:val="none" w:sz="0" w:space="0" w:color="auto"/>
                <w:right w:val="none" w:sz="0" w:space="0" w:color="auto"/>
              </w:divBdr>
            </w:div>
            <w:div w:id="2009745293">
              <w:marLeft w:val="0"/>
              <w:marRight w:val="0"/>
              <w:marTop w:val="0"/>
              <w:marBottom w:val="0"/>
              <w:divBdr>
                <w:top w:val="none" w:sz="0" w:space="0" w:color="auto"/>
                <w:left w:val="none" w:sz="0" w:space="0" w:color="auto"/>
                <w:bottom w:val="none" w:sz="0" w:space="0" w:color="auto"/>
                <w:right w:val="none" w:sz="0" w:space="0" w:color="auto"/>
              </w:divBdr>
            </w:div>
            <w:div w:id="10569199">
              <w:marLeft w:val="0"/>
              <w:marRight w:val="0"/>
              <w:marTop w:val="0"/>
              <w:marBottom w:val="0"/>
              <w:divBdr>
                <w:top w:val="none" w:sz="0" w:space="0" w:color="auto"/>
                <w:left w:val="none" w:sz="0" w:space="0" w:color="auto"/>
                <w:bottom w:val="none" w:sz="0" w:space="0" w:color="auto"/>
                <w:right w:val="none" w:sz="0" w:space="0" w:color="auto"/>
              </w:divBdr>
            </w:div>
            <w:div w:id="149172405">
              <w:marLeft w:val="0"/>
              <w:marRight w:val="0"/>
              <w:marTop w:val="0"/>
              <w:marBottom w:val="0"/>
              <w:divBdr>
                <w:top w:val="none" w:sz="0" w:space="0" w:color="auto"/>
                <w:left w:val="none" w:sz="0" w:space="0" w:color="auto"/>
                <w:bottom w:val="none" w:sz="0" w:space="0" w:color="auto"/>
                <w:right w:val="none" w:sz="0" w:space="0" w:color="auto"/>
              </w:divBdr>
            </w:div>
            <w:div w:id="955481640">
              <w:marLeft w:val="0"/>
              <w:marRight w:val="0"/>
              <w:marTop w:val="0"/>
              <w:marBottom w:val="0"/>
              <w:divBdr>
                <w:top w:val="none" w:sz="0" w:space="0" w:color="auto"/>
                <w:left w:val="none" w:sz="0" w:space="0" w:color="auto"/>
                <w:bottom w:val="none" w:sz="0" w:space="0" w:color="auto"/>
                <w:right w:val="none" w:sz="0" w:space="0" w:color="auto"/>
              </w:divBdr>
            </w:div>
            <w:div w:id="1881438006">
              <w:marLeft w:val="0"/>
              <w:marRight w:val="0"/>
              <w:marTop w:val="0"/>
              <w:marBottom w:val="0"/>
              <w:divBdr>
                <w:top w:val="none" w:sz="0" w:space="0" w:color="auto"/>
                <w:left w:val="none" w:sz="0" w:space="0" w:color="auto"/>
                <w:bottom w:val="none" w:sz="0" w:space="0" w:color="auto"/>
                <w:right w:val="none" w:sz="0" w:space="0" w:color="auto"/>
              </w:divBdr>
            </w:div>
            <w:div w:id="204485663">
              <w:marLeft w:val="0"/>
              <w:marRight w:val="0"/>
              <w:marTop w:val="0"/>
              <w:marBottom w:val="0"/>
              <w:divBdr>
                <w:top w:val="none" w:sz="0" w:space="0" w:color="auto"/>
                <w:left w:val="none" w:sz="0" w:space="0" w:color="auto"/>
                <w:bottom w:val="none" w:sz="0" w:space="0" w:color="auto"/>
                <w:right w:val="none" w:sz="0" w:space="0" w:color="auto"/>
              </w:divBdr>
            </w:div>
            <w:div w:id="859125485">
              <w:marLeft w:val="0"/>
              <w:marRight w:val="0"/>
              <w:marTop w:val="0"/>
              <w:marBottom w:val="0"/>
              <w:divBdr>
                <w:top w:val="none" w:sz="0" w:space="0" w:color="auto"/>
                <w:left w:val="none" w:sz="0" w:space="0" w:color="auto"/>
                <w:bottom w:val="none" w:sz="0" w:space="0" w:color="auto"/>
                <w:right w:val="none" w:sz="0" w:space="0" w:color="auto"/>
              </w:divBdr>
            </w:div>
            <w:div w:id="1292980714">
              <w:marLeft w:val="0"/>
              <w:marRight w:val="0"/>
              <w:marTop w:val="0"/>
              <w:marBottom w:val="0"/>
              <w:divBdr>
                <w:top w:val="none" w:sz="0" w:space="0" w:color="auto"/>
                <w:left w:val="none" w:sz="0" w:space="0" w:color="auto"/>
                <w:bottom w:val="none" w:sz="0" w:space="0" w:color="auto"/>
                <w:right w:val="none" w:sz="0" w:space="0" w:color="auto"/>
              </w:divBdr>
            </w:div>
            <w:div w:id="627246196">
              <w:marLeft w:val="0"/>
              <w:marRight w:val="0"/>
              <w:marTop w:val="0"/>
              <w:marBottom w:val="0"/>
              <w:divBdr>
                <w:top w:val="none" w:sz="0" w:space="0" w:color="auto"/>
                <w:left w:val="none" w:sz="0" w:space="0" w:color="auto"/>
                <w:bottom w:val="none" w:sz="0" w:space="0" w:color="auto"/>
                <w:right w:val="none" w:sz="0" w:space="0" w:color="auto"/>
              </w:divBdr>
            </w:div>
            <w:div w:id="1865053667">
              <w:marLeft w:val="0"/>
              <w:marRight w:val="0"/>
              <w:marTop w:val="0"/>
              <w:marBottom w:val="0"/>
              <w:divBdr>
                <w:top w:val="none" w:sz="0" w:space="0" w:color="auto"/>
                <w:left w:val="none" w:sz="0" w:space="0" w:color="auto"/>
                <w:bottom w:val="none" w:sz="0" w:space="0" w:color="auto"/>
                <w:right w:val="none" w:sz="0" w:space="0" w:color="auto"/>
              </w:divBdr>
            </w:div>
            <w:div w:id="901986369">
              <w:marLeft w:val="0"/>
              <w:marRight w:val="0"/>
              <w:marTop w:val="0"/>
              <w:marBottom w:val="0"/>
              <w:divBdr>
                <w:top w:val="none" w:sz="0" w:space="0" w:color="auto"/>
                <w:left w:val="none" w:sz="0" w:space="0" w:color="auto"/>
                <w:bottom w:val="none" w:sz="0" w:space="0" w:color="auto"/>
                <w:right w:val="none" w:sz="0" w:space="0" w:color="auto"/>
              </w:divBdr>
            </w:div>
            <w:div w:id="709376262">
              <w:marLeft w:val="0"/>
              <w:marRight w:val="0"/>
              <w:marTop w:val="0"/>
              <w:marBottom w:val="0"/>
              <w:divBdr>
                <w:top w:val="none" w:sz="0" w:space="0" w:color="auto"/>
                <w:left w:val="none" w:sz="0" w:space="0" w:color="auto"/>
                <w:bottom w:val="none" w:sz="0" w:space="0" w:color="auto"/>
                <w:right w:val="none" w:sz="0" w:space="0" w:color="auto"/>
              </w:divBdr>
            </w:div>
            <w:div w:id="724910617">
              <w:marLeft w:val="0"/>
              <w:marRight w:val="0"/>
              <w:marTop w:val="0"/>
              <w:marBottom w:val="0"/>
              <w:divBdr>
                <w:top w:val="none" w:sz="0" w:space="0" w:color="auto"/>
                <w:left w:val="none" w:sz="0" w:space="0" w:color="auto"/>
                <w:bottom w:val="none" w:sz="0" w:space="0" w:color="auto"/>
                <w:right w:val="none" w:sz="0" w:space="0" w:color="auto"/>
              </w:divBdr>
            </w:div>
            <w:div w:id="1232042116">
              <w:marLeft w:val="0"/>
              <w:marRight w:val="0"/>
              <w:marTop w:val="0"/>
              <w:marBottom w:val="0"/>
              <w:divBdr>
                <w:top w:val="none" w:sz="0" w:space="0" w:color="auto"/>
                <w:left w:val="none" w:sz="0" w:space="0" w:color="auto"/>
                <w:bottom w:val="none" w:sz="0" w:space="0" w:color="auto"/>
                <w:right w:val="none" w:sz="0" w:space="0" w:color="auto"/>
              </w:divBdr>
            </w:div>
            <w:div w:id="433021589">
              <w:marLeft w:val="0"/>
              <w:marRight w:val="0"/>
              <w:marTop w:val="0"/>
              <w:marBottom w:val="0"/>
              <w:divBdr>
                <w:top w:val="none" w:sz="0" w:space="0" w:color="auto"/>
                <w:left w:val="none" w:sz="0" w:space="0" w:color="auto"/>
                <w:bottom w:val="none" w:sz="0" w:space="0" w:color="auto"/>
                <w:right w:val="none" w:sz="0" w:space="0" w:color="auto"/>
              </w:divBdr>
            </w:div>
            <w:div w:id="314383960">
              <w:marLeft w:val="0"/>
              <w:marRight w:val="0"/>
              <w:marTop w:val="0"/>
              <w:marBottom w:val="0"/>
              <w:divBdr>
                <w:top w:val="none" w:sz="0" w:space="0" w:color="auto"/>
                <w:left w:val="none" w:sz="0" w:space="0" w:color="auto"/>
                <w:bottom w:val="none" w:sz="0" w:space="0" w:color="auto"/>
                <w:right w:val="none" w:sz="0" w:space="0" w:color="auto"/>
              </w:divBdr>
            </w:div>
            <w:div w:id="815419494">
              <w:marLeft w:val="0"/>
              <w:marRight w:val="0"/>
              <w:marTop w:val="0"/>
              <w:marBottom w:val="0"/>
              <w:divBdr>
                <w:top w:val="none" w:sz="0" w:space="0" w:color="auto"/>
                <w:left w:val="none" w:sz="0" w:space="0" w:color="auto"/>
                <w:bottom w:val="none" w:sz="0" w:space="0" w:color="auto"/>
                <w:right w:val="none" w:sz="0" w:space="0" w:color="auto"/>
              </w:divBdr>
            </w:div>
            <w:div w:id="87894597">
              <w:marLeft w:val="0"/>
              <w:marRight w:val="0"/>
              <w:marTop w:val="0"/>
              <w:marBottom w:val="0"/>
              <w:divBdr>
                <w:top w:val="none" w:sz="0" w:space="0" w:color="auto"/>
                <w:left w:val="none" w:sz="0" w:space="0" w:color="auto"/>
                <w:bottom w:val="none" w:sz="0" w:space="0" w:color="auto"/>
                <w:right w:val="none" w:sz="0" w:space="0" w:color="auto"/>
              </w:divBdr>
            </w:div>
            <w:div w:id="456070782">
              <w:marLeft w:val="0"/>
              <w:marRight w:val="0"/>
              <w:marTop w:val="0"/>
              <w:marBottom w:val="0"/>
              <w:divBdr>
                <w:top w:val="none" w:sz="0" w:space="0" w:color="auto"/>
                <w:left w:val="none" w:sz="0" w:space="0" w:color="auto"/>
                <w:bottom w:val="none" w:sz="0" w:space="0" w:color="auto"/>
                <w:right w:val="none" w:sz="0" w:space="0" w:color="auto"/>
              </w:divBdr>
            </w:div>
            <w:div w:id="2070104979">
              <w:marLeft w:val="0"/>
              <w:marRight w:val="0"/>
              <w:marTop w:val="0"/>
              <w:marBottom w:val="0"/>
              <w:divBdr>
                <w:top w:val="none" w:sz="0" w:space="0" w:color="auto"/>
                <w:left w:val="none" w:sz="0" w:space="0" w:color="auto"/>
                <w:bottom w:val="none" w:sz="0" w:space="0" w:color="auto"/>
                <w:right w:val="none" w:sz="0" w:space="0" w:color="auto"/>
              </w:divBdr>
            </w:div>
            <w:div w:id="1464273327">
              <w:marLeft w:val="0"/>
              <w:marRight w:val="0"/>
              <w:marTop w:val="0"/>
              <w:marBottom w:val="0"/>
              <w:divBdr>
                <w:top w:val="none" w:sz="0" w:space="0" w:color="auto"/>
                <w:left w:val="none" w:sz="0" w:space="0" w:color="auto"/>
                <w:bottom w:val="none" w:sz="0" w:space="0" w:color="auto"/>
                <w:right w:val="none" w:sz="0" w:space="0" w:color="auto"/>
              </w:divBdr>
            </w:div>
            <w:div w:id="383793084">
              <w:marLeft w:val="0"/>
              <w:marRight w:val="0"/>
              <w:marTop w:val="0"/>
              <w:marBottom w:val="0"/>
              <w:divBdr>
                <w:top w:val="none" w:sz="0" w:space="0" w:color="auto"/>
                <w:left w:val="none" w:sz="0" w:space="0" w:color="auto"/>
                <w:bottom w:val="none" w:sz="0" w:space="0" w:color="auto"/>
                <w:right w:val="none" w:sz="0" w:space="0" w:color="auto"/>
              </w:divBdr>
            </w:div>
            <w:div w:id="1187013839">
              <w:marLeft w:val="0"/>
              <w:marRight w:val="0"/>
              <w:marTop w:val="0"/>
              <w:marBottom w:val="0"/>
              <w:divBdr>
                <w:top w:val="none" w:sz="0" w:space="0" w:color="auto"/>
                <w:left w:val="none" w:sz="0" w:space="0" w:color="auto"/>
                <w:bottom w:val="none" w:sz="0" w:space="0" w:color="auto"/>
                <w:right w:val="none" w:sz="0" w:space="0" w:color="auto"/>
              </w:divBdr>
            </w:div>
            <w:div w:id="2063555178">
              <w:marLeft w:val="0"/>
              <w:marRight w:val="0"/>
              <w:marTop w:val="0"/>
              <w:marBottom w:val="0"/>
              <w:divBdr>
                <w:top w:val="none" w:sz="0" w:space="0" w:color="auto"/>
                <w:left w:val="none" w:sz="0" w:space="0" w:color="auto"/>
                <w:bottom w:val="none" w:sz="0" w:space="0" w:color="auto"/>
                <w:right w:val="none" w:sz="0" w:space="0" w:color="auto"/>
              </w:divBdr>
            </w:div>
            <w:div w:id="705716535">
              <w:marLeft w:val="0"/>
              <w:marRight w:val="0"/>
              <w:marTop w:val="0"/>
              <w:marBottom w:val="0"/>
              <w:divBdr>
                <w:top w:val="none" w:sz="0" w:space="0" w:color="auto"/>
                <w:left w:val="none" w:sz="0" w:space="0" w:color="auto"/>
                <w:bottom w:val="none" w:sz="0" w:space="0" w:color="auto"/>
                <w:right w:val="none" w:sz="0" w:space="0" w:color="auto"/>
              </w:divBdr>
            </w:div>
            <w:div w:id="834688111">
              <w:marLeft w:val="0"/>
              <w:marRight w:val="0"/>
              <w:marTop w:val="0"/>
              <w:marBottom w:val="0"/>
              <w:divBdr>
                <w:top w:val="none" w:sz="0" w:space="0" w:color="auto"/>
                <w:left w:val="none" w:sz="0" w:space="0" w:color="auto"/>
                <w:bottom w:val="none" w:sz="0" w:space="0" w:color="auto"/>
                <w:right w:val="none" w:sz="0" w:space="0" w:color="auto"/>
              </w:divBdr>
            </w:div>
            <w:div w:id="1072313313">
              <w:marLeft w:val="0"/>
              <w:marRight w:val="0"/>
              <w:marTop w:val="0"/>
              <w:marBottom w:val="0"/>
              <w:divBdr>
                <w:top w:val="none" w:sz="0" w:space="0" w:color="auto"/>
                <w:left w:val="none" w:sz="0" w:space="0" w:color="auto"/>
                <w:bottom w:val="none" w:sz="0" w:space="0" w:color="auto"/>
                <w:right w:val="none" w:sz="0" w:space="0" w:color="auto"/>
              </w:divBdr>
            </w:div>
            <w:div w:id="1492528029">
              <w:marLeft w:val="0"/>
              <w:marRight w:val="0"/>
              <w:marTop w:val="0"/>
              <w:marBottom w:val="0"/>
              <w:divBdr>
                <w:top w:val="none" w:sz="0" w:space="0" w:color="auto"/>
                <w:left w:val="none" w:sz="0" w:space="0" w:color="auto"/>
                <w:bottom w:val="none" w:sz="0" w:space="0" w:color="auto"/>
                <w:right w:val="none" w:sz="0" w:space="0" w:color="auto"/>
              </w:divBdr>
            </w:div>
            <w:div w:id="1163155507">
              <w:marLeft w:val="0"/>
              <w:marRight w:val="0"/>
              <w:marTop w:val="0"/>
              <w:marBottom w:val="0"/>
              <w:divBdr>
                <w:top w:val="none" w:sz="0" w:space="0" w:color="auto"/>
                <w:left w:val="none" w:sz="0" w:space="0" w:color="auto"/>
                <w:bottom w:val="none" w:sz="0" w:space="0" w:color="auto"/>
                <w:right w:val="none" w:sz="0" w:space="0" w:color="auto"/>
              </w:divBdr>
            </w:div>
            <w:div w:id="1066688074">
              <w:marLeft w:val="0"/>
              <w:marRight w:val="0"/>
              <w:marTop w:val="0"/>
              <w:marBottom w:val="0"/>
              <w:divBdr>
                <w:top w:val="none" w:sz="0" w:space="0" w:color="auto"/>
                <w:left w:val="none" w:sz="0" w:space="0" w:color="auto"/>
                <w:bottom w:val="none" w:sz="0" w:space="0" w:color="auto"/>
                <w:right w:val="none" w:sz="0" w:space="0" w:color="auto"/>
              </w:divBdr>
            </w:div>
            <w:div w:id="1638486132">
              <w:marLeft w:val="0"/>
              <w:marRight w:val="0"/>
              <w:marTop w:val="0"/>
              <w:marBottom w:val="0"/>
              <w:divBdr>
                <w:top w:val="none" w:sz="0" w:space="0" w:color="auto"/>
                <w:left w:val="none" w:sz="0" w:space="0" w:color="auto"/>
                <w:bottom w:val="none" w:sz="0" w:space="0" w:color="auto"/>
                <w:right w:val="none" w:sz="0" w:space="0" w:color="auto"/>
              </w:divBdr>
            </w:div>
            <w:div w:id="40860885">
              <w:marLeft w:val="0"/>
              <w:marRight w:val="0"/>
              <w:marTop w:val="0"/>
              <w:marBottom w:val="0"/>
              <w:divBdr>
                <w:top w:val="none" w:sz="0" w:space="0" w:color="auto"/>
                <w:left w:val="none" w:sz="0" w:space="0" w:color="auto"/>
                <w:bottom w:val="none" w:sz="0" w:space="0" w:color="auto"/>
                <w:right w:val="none" w:sz="0" w:space="0" w:color="auto"/>
              </w:divBdr>
            </w:div>
            <w:div w:id="314645262">
              <w:marLeft w:val="0"/>
              <w:marRight w:val="0"/>
              <w:marTop w:val="0"/>
              <w:marBottom w:val="0"/>
              <w:divBdr>
                <w:top w:val="none" w:sz="0" w:space="0" w:color="auto"/>
                <w:left w:val="none" w:sz="0" w:space="0" w:color="auto"/>
                <w:bottom w:val="none" w:sz="0" w:space="0" w:color="auto"/>
                <w:right w:val="none" w:sz="0" w:space="0" w:color="auto"/>
              </w:divBdr>
            </w:div>
            <w:div w:id="52703175">
              <w:marLeft w:val="0"/>
              <w:marRight w:val="0"/>
              <w:marTop w:val="0"/>
              <w:marBottom w:val="0"/>
              <w:divBdr>
                <w:top w:val="none" w:sz="0" w:space="0" w:color="auto"/>
                <w:left w:val="none" w:sz="0" w:space="0" w:color="auto"/>
                <w:bottom w:val="none" w:sz="0" w:space="0" w:color="auto"/>
                <w:right w:val="none" w:sz="0" w:space="0" w:color="auto"/>
              </w:divBdr>
            </w:div>
            <w:div w:id="1929845738">
              <w:marLeft w:val="0"/>
              <w:marRight w:val="0"/>
              <w:marTop w:val="0"/>
              <w:marBottom w:val="0"/>
              <w:divBdr>
                <w:top w:val="none" w:sz="0" w:space="0" w:color="auto"/>
                <w:left w:val="none" w:sz="0" w:space="0" w:color="auto"/>
                <w:bottom w:val="none" w:sz="0" w:space="0" w:color="auto"/>
                <w:right w:val="none" w:sz="0" w:space="0" w:color="auto"/>
              </w:divBdr>
            </w:div>
            <w:div w:id="50157378">
              <w:marLeft w:val="0"/>
              <w:marRight w:val="0"/>
              <w:marTop w:val="0"/>
              <w:marBottom w:val="0"/>
              <w:divBdr>
                <w:top w:val="none" w:sz="0" w:space="0" w:color="auto"/>
                <w:left w:val="none" w:sz="0" w:space="0" w:color="auto"/>
                <w:bottom w:val="none" w:sz="0" w:space="0" w:color="auto"/>
                <w:right w:val="none" w:sz="0" w:space="0" w:color="auto"/>
              </w:divBdr>
            </w:div>
            <w:div w:id="597058613">
              <w:marLeft w:val="0"/>
              <w:marRight w:val="0"/>
              <w:marTop w:val="0"/>
              <w:marBottom w:val="0"/>
              <w:divBdr>
                <w:top w:val="none" w:sz="0" w:space="0" w:color="auto"/>
                <w:left w:val="none" w:sz="0" w:space="0" w:color="auto"/>
                <w:bottom w:val="none" w:sz="0" w:space="0" w:color="auto"/>
                <w:right w:val="none" w:sz="0" w:space="0" w:color="auto"/>
              </w:divBdr>
            </w:div>
            <w:div w:id="1858617015">
              <w:marLeft w:val="0"/>
              <w:marRight w:val="0"/>
              <w:marTop w:val="0"/>
              <w:marBottom w:val="0"/>
              <w:divBdr>
                <w:top w:val="none" w:sz="0" w:space="0" w:color="auto"/>
                <w:left w:val="none" w:sz="0" w:space="0" w:color="auto"/>
                <w:bottom w:val="none" w:sz="0" w:space="0" w:color="auto"/>
                <w:right w:val="none" w:sz="0" w:space="0" w:color="auto"/>
              </w:divBdr>
            </w:div>
            <w:div w:id="107550100">
              <w:marLeft w:val="0"/>
              <w:marRight w:val="0"/>
              <w:marTop w:val="0"/>
              <w:marBottom w:val="0"/>
              <w:divBdr>
                <w:top w:val="none" w:sz="0" w:space="0" w:color="auto"/>
                <w:left w:val="none" w:sz="0" w:space="0" w:color="auto"/>
                <w:bottom w:val="none" w:sz="0" w:space="0" w:color="auto"/>
                <w:right w:val="none" w:sz="0" w:space="0" w:color="auto"/>
              </w:divBdr>
            </w:div>
            <w:div w:id="1849439194">
              <w:marLeft w:val="0"/>
              <w:marRight w:val="0"/>
              <w:marTop w:val="0"/>
              <w:marBottom w:val="0"/>
              <w:divBdr>
                <w:top w:val="none" w:sz="0" w:space="0" w:color="auto"/>
                <w:left w:val="none" w:sz="0" w:space="0" w:color="auto"/>
                <w:bottom w:val="none" w:sz="0" w:space="0" w:color="auto"/>
                <w:right w:val="none" w:sz="0" w:space="0" w:color="auto"/>
              </w:divBdr>
            </w:div>
            <w:div w:id="1519461852">
              <w:marLeft w:val="0"/>
              <w:marRight w:val="0"/>
              <w:marTop w:val="0"/>
              <w:marBottom w:val="0"/>
              <w:divBdr>
                <w:top w:val="none" w:sz="0" w:space="0" w:color="auto"/>
                <w:left w:val="none" w:sz="0" w:space="0" w:color="auto"/>
                <w:bottom w:val="none" w:sz="0" w:space="0" w:color="auto"/>
                <w:right w:val="none" w:sz="0" w:space="0" w:color="auto"/>
              </w:divBdr>
            </w:div>
            <w:div w:id="1965116047">
              <w:marLeft w:val="0"/>
              <w:marRight w:val="0"/>
              <w:marTop w:val="0"/>
              <w:marBottom w:val="0"/>
              <w:divBdr>
                <w:top w:val="none" w:sz="0" w:space="0" w:color="auto"/>
                <w:left w:val="none" w:sz="0" w:space="0" w:color="auto"/>
                <w:bottom w:val="none" w:sz="0" w:space="0" w:color="auto"/>
                <w:right w:val="none" w:sz="0" w:space="0" w:color="auto"/>
              </w:divBdr>
            </w:div>
            <w:div w:id="2066831382">
              <w:marLeft w:val="0"/>
              <w:marRight w:val="0"/>
              <w:marTop w:val="0"/>
              <w:marBottom w:val="0"/>
              <w:divBdr>
                <w:top w:val="none" w:sz="0" w:space="0" w:color="auto"/>
                <w:left w:val="none" w:sz="0" w:space="0" w:color="auto"/>
                <w:bottom w:val="none" w:sz="0" w:space="0" w:color="auto"/>
                <w:right w:val="none" w:sz="0" w:space="0" w:color="auto"/>
              </w:divBdr>
            </w:div>
            <w:div w:id="1866210654">
              <w:marLeft w:val="0"/>
              <w:marRight w:val="0"/>
              <w:marTop w:val="0"/>
              <w:marBottom w:val="0"/>
              <w:divBdr>
                <w:top w:val="none" w:sz="0" w:space="0" w:color="auto"/>
                <w:left w:val="none" w:sz="0" w:space="0" w:color="auto"/>
                <w:bottom w:val="none" w:sz="0" w:space="0" w:color="auto"/>
                <w:right w:val="none" w:sz="0" w:space="0" w:color="auto"/>
              </w:divBdr>
            </w:div>
            <w:div w:id="1062867042">
              <w:marLeft w:val="0"/>
              <w:marRight w:val="0"/>
              <w:marTop w:val="0"/>
              <w:marBottom w:val="0"/>
              <w:divBdr>
                <w:top w:val="none" w:sz="0" w:space="0" w:color="auto"/>
                <w:left w:val="none" w:sz="0" w:space="0" w:color="auto"/>
                <w:bottom w:val="none" w:sz="0" w:space="0" w:color="auto"/>
                <w:right w:val="none" w:sz="0" w:space="0" w:color="auto"/>
              </w:divBdr>
            </w:div>
            <w:div w:id="158616261">
              <w:marLeft w:val="0"/>
              <w:marRight w:val="0"/>
              <w:marTop w:val="0"/>
              <w:marBottom w:val="0"/>
              <w:divBdr>
                <w:top w:val="none" w:sz="0" w:space="0" w:color="auto"/>
                <w:left w:val="none" w:sz="0" w:space="0" w:color="auto"/>
                <w:bottom w:val="none" w:sz="0" w:space="0" w:color="auto"/>
                <w:right w:val="none" w:sz="0" w:space="0" w:color="auto"/>
              </w:divBdr>
            </w:div>
            <w:div w:id="65996892">
              <w:marLeft w:val="0"/>
              <w:marRight w:val="0"/>
              <w:marTop w:val="0"/>
              <w:marBottom w:val="0"/>
              <w:divBdr>
                <w:top w:val="none" w:sz="0" w:space="0" w:color="auto"/>
                <w:left w:val="none" w:sz="0" w:space="0" w:color="auto"/>
                <w:bottom w:val="none" w:sz="0" w:space="0" w:color="auto"/>
                <w:right w:val="none" w:sz="0" w:space="0" w:color="auto"/>
              </w:divBdr>
            </w:div>
            <w:div w:id="1093555283">
              <w:marLeft w:val="0"/>
              <w:marRight w:val="0"/>
              <w:marTop w:val="0"/>
              <w:marBottom w:val="0"/>
              <w:divBdr>
                <w:top w:val="none" w:sz="0" w:space="0" w:color="auto"/>
                <w:left w:val="none" w:sz="0" w:space="0" w:color="auto"/>
                <w:bottom w:val="none" w:sz="0" w:space="0" w:color="auto"/>
                <w:right w:val="none" w:sz="0" w:space="0" w:color="auto"/>
              </w:divBdr>
            </w:div>
            <w:div w:id="71977288">
              <w:marLeft w:val="0"/>
              <w:marRight w:val="0"/>
              <w:marTop w:val="0"/>
              <w:marBottom w:val="0"/>
              <w:divBdr>
                <w:top w:val="none" w:sz="0" w:space="0" w:color="auto"/>
                <w:left w:val="none" w:sz="0" w:space="0" w:color="auto"/>
                <w:bottom w:val="none" w:sz="0" w:space="0" w:color="auto"/>
                <w:right w:val="none" w:sz="0" w:space="0" w:color="auto"/>
              </w:divBdr>
            </w:div>
            <w:div w:id="1751850311">
              <w:marLeft w:val="0"/>
              <w:marRight w:val="0"/>
              <w:marTop w:val="0"/>
              <w:marBottom w:val="0"/>
              <w:divBdr>
                <w:top w:val="none" w:sz="0" w:space="0" w:color="auto"/>
                <w:left w:val="none" w:sz="0" w:space="0" w:color="auto"/>
                <w:bottom w:val="none" w:sz="0" w:space="0" w:color="auto"/>
                <w:right w:val="none" w:sz="0" w:space="0" w:color="auto"/>
              </w:divBdr>
            </w:div>
            <w:div w:id="1300650467">
              <w:marLeft w:val="0"/>
              <w:marRight w:val="0"/>
              <w:marTop w:val="0"/>
              <w:marBottom w:val="0"/>
              <w:divBdr>
                <w:top w:val="none" w:sz="0" w:space="0" w:color="auto"/>
                <w:left w:val="none" w:sz="0" w:space="0" w:color="auto"/>
                <w:bottom w:val="none" w:sz="0" w:space="0" w:color="auto"/>
                <w:right w:val="none" w:sz="0" w:space="0" w:color="auto"/>
              </w:divBdr>
            </w:div>
            <w:div w:id="1828670725">
              <w:marLeft w:val="0"/>
              <w:marRight w:val="0"/>
              <w:marTop w:val="0"/>
              <w:marBottom w:val="0"/>
              <w:divBdr>
                <w:top w:val="none" w:sz="0" w:space="0" w:color="auto"/>
                <w:left w:val="none" w:sz="0" w:space="0" w:color="auto"/>
                <w:bottom w:val="none" w:sz="0" w:space="0" w:color="auto"/>
                <w:right w:val="none" w:sz="0" w:space="0" w:color="auto"/>
              </w:divBdr>
            </w:div>
            <w:div w:id="1442070472">
              <w:marLeft w:val="0"/>
              <w:marRight w:val="0"/>
              <w:marTop w:val="0"/>
              <w:marBottom w:val="0"/>
              <w:divBdr>
                <w:top w:val="none" w:sz="0" w:space="0" w:color="auto"/>
                <w:left w:val="none" w:sz="0" w:space="0" w:color="auto"/>
                <w:bottom w:val="none" w:sz="0" w:space="0" w:color="auto"/>
                <w:right w:val="none" w:sz="0" w:space="0" w:color="auto"/>
              </w:divBdr>
            </w:div>
            <w:div w:id="2076969679">
              <w:marLeft w:val="0"/>
              <w:marRight w:val="0"/>
              <w:marTop w:val="0"/>
              <w:marBottom w:val="0"/>
              <w:divBdr>
                <w:top w:val="none" w:sz="0" w:space="0" w:color="auto"/>
                <w:left w:val="none" w:sz="0" w:space="0" w:color="auto"/>
                <w:bottom w:val="none" w:sz="0" w:space="0" w:color="auto"/>
                <w:right w:val="none" w:sz="0" w:space="0" w:color="auto"/>
              </w:divBdr>
            </w:div>
            <w:div w:id="977762202">
              <w:marLeft w:val="0"/>
              <w:marRight w:val="0"/>
              <w:marTop w:val="0"/>
              <w:marBottom w:val="0"/>
              <w:divBdr>
                <w:top w:val="none" w:sz="0" w:space="0" w:color="auto"/>
                <w:left w:val="none" w:sz="0" w:space="0" w:color="auto"/>
                <w:bottom w:val="none" w:sz="0" w:space="0" w:color="auto"/>
                <w:right w:val="none" w:sz="0" w:space="0" w:color="auto"/>
              </w:divBdr>
            </w:div>
            <w:div w:id="33358313">
              <w:marLeft w:val="0"/>
              <w:marRight w:val="0"/>
              <w:marTop w:val="0"/>
              <w:marBottom w:val="0"/>
              <w:divBdr>
                <w:top w:val="none" w:sz="0" w:space="0" w:color="auto"/>
                <w:left w:val="none" w:sz="0" w:space="0" w:color="auto"/>
                <w:bottom w:val="none" w:sz="0" w:space="0" w:color="auto"/>
                <w:right w:val="none" w:sz="0" w:space="0" w:color="auto"/>
              </w:divBdr>
            </w:div>
            <w:div w:id="1567300189">
              <w:marLeft w:val="0"/>
              <w:marRight w:val="0"/>
              <w:marTop w:val="0"/>
              <w:marBottom w:val="0"/>
              <w:divBdr>
                <w:top w:val="none" w:sz="0" w:space="0" w:color="auto"/>
                <w:left w:val="none" w:sz="0" w:space="0" w:color="auto"/>
                <w:bottom w:val="none" w:sz="0" w:space="0" w:color="auto"/>
                <w:right w:val="none" w:sz="0" w:space="0" w:color="auto"/>
              </w:divBdr>
            </w:div>
            <w:div w:id="1677926977">
              <w:marLeft w:val="0"/>
              <w:marRight w:val="0"/>
              <w:marTop w:val="0"/>
              <w:marBottom w:val="0"/>
              <w:divBdr>
                <w:top w:val="none" w:sz="0" w:space="0" w:color="auto"/>
                <w:left w:val="none" w:sz="0" w:space="0" w:color="auto"/>
                <w:bottom w:val="none" w:sz="0" w:space="0" w:color="auto"/>
                <w:right w:val="none" w:sz="0" w:space="0" w:color="auto"/>
              </w:divBdr>
            </w:div>
            <w:div w:id="804009468">
              <w:marLeft w:val="0"/>
              <w:marRight w:val="0"/>
              <w:marTop w:val="0"/>
              <w:marBottom w:val="0"/>
              <w:divBdr>
                <w:top w:val="none" w:sz="0" w:space="0" w:color="auto"/>
                <w:left w:val="none" w:sz="0" w:space="0" w:color="auto"/>
                <w:bottom w:val="none" w:sz="0" w:space="0" w:color="auto"/>
                <w:right w:val="none" w:sz="0" w:space="0" w:color="auto"/>
              </w:divBdr>
            </w:div>
            <w:div w:id="281108460">
              <w:marLeft w:val="0"/>
              <w:marRight w:val="0"/>
              <w:marTop w:val="0"/>
              <w:marBottom w:val="0"/>
              <w:divBdr>
                <w:top w:val="none" w:sz="0" w:space="0" w:color="auto"/>
                <w:left w:val="none" w:sz="0" w:space="0" w:color="auto"/>
                <w:bottom w:val="none" w:sz="0" w:space="0" w:color="auto"/>
                <w:right w:val="none" w:sz="0" w:space="0" w:color="auto"/>
              </w:divBdr>
            </w:div>
            <w:div w:id="2077392378">
              <w:marLeft w:val="0"/>
              <w:marRight w:val="0"/>
              <w:marTop w:val="0"/>
              <w:marBottom w:val="0"/>
              <w:divBdr>
                <w:top w:val="none" w:sz="0" w:space="0" w:color="auto"/>
                <w:left w:val="none" w:sz="0" w:space="0" w:color="auto"/>
                <w:bottom w:val="none" w:sz="0" w:space="0" w:color="auto"/>
                <w:right w:val="none" w:sz="0" w:space="0" w:color="auto"/>
              </w:divBdr>
            </w:div>
            <w:div w:id="7761655">
              <w:marLeft w:val="0"/>
              <w:marRight w:val="0"/>
              <w:marTop w:val="0"/>
              <w:marBottom w:val="0"/>
              <w:divBdr>
                <w:top w:val="none" w:sz="0" w:space="0" w:color="auto"/>
                <w:left w:val="none" w:sz="0" w:space="0" w:color="auto"/>
                <w:bottom w:val="none" w:sz="0" w:space="0" w:color="auto"/>
                <w:right w:val="none" w:sz="0" w:space="0" w:color="auto"/>
              </w:divBdr>
            </w:div>
            <w:div w:id="700738529">
              <w:marLeft w:val="0"/>
              <w:marRight w:val="0"/>
              <w:marTop w:val="0"/>
              <w:marBottom w:val="0"/>
              <w:divBdr>
                <w:top w:val="none" w:sz="0" w:space="0" w:color="auto"/>
                <w:left w:val="none" w:sz="0" w:space="0" w:color="auto"/>
                <w:bottom w:val="none" w:sz="0" w:space="0" w:color="auto"/>
                <w:right w:val="none" w:sz="0" w:space="0" w:color="auto"/>
              </w:divBdr>
            </w:div>
            <w:div w:id="1265193316">
              <w:marLeft w:val="0"/>
              <w:marRight w:val="0"/>
              <w:marTop w:val="0"/>
              <w:marBottom w:val="0"/>
              <w:divBdr>
                <w:top w:val="none" w:sz="0" w:space="0" w:color="auto"/>
                <w:left w:val="none" w:sz="0" w:space="0" w:color="auto"/>
                <w:bottom w:val="none" w:sz="0" w:space="0" w:color="auto"/>
                <w:right w:val="none" w:sz="0" w:space="0" w:color="auto"/>
              </w:divBdr>
            </w:div>
            <w:div w:id="248464896">
              <w:marLeft w:val="0"/>
              <w:marRight w:val="0"/>
              <w:marTop w:val="0"/>
              <w:marBottom w:val="0"/>
              <w:divBdr>
                <w:top w:val="none" w:sz="0" w:space="0" w:color="auto"/>
                <w:left w:val="none" w:sz="0" w:space="0" w:color="auto"/>
                <w:bottom w:val="none" w:sz="0" w:space="0" w:color="auto"/>
                <w:right w:val="none" w:sz="0" w:space="0" w:color="auto"/>
              </w:divBdr>
            </w:div>
            <w:div w:id="230165233">
              <w:marLeft w:val="0"/>
              <w:marRight w:val="0"/>
              <w:marTop w:val="0"/>
              <w:marBottom w:val="0"/>
              <w:divBdr>
                <w:top w:val="none" w:sz="0" w:space="0" w:color="auto"/>
                <w:left w:val="none" w:sz="0" w:space="0" w:color="auto"/>
                <w:bottom w:val="none" w:sz="0" w:space="0" w:color="auto"/>
                <w:right w:val="none" w:sz="0" w:space="0" w:color="auto"/>
              </w:divBdr>
            </w:div>
            <w:div w:id="1392384653">
              <w:marLeft w:val="0"/>
              <w:marRight w:val="0"/>
              <w:marTop w:val="0"/>
              <w:marBottom w:val="0"/>
              <w:divBdr>
                <w:top w:val="none" w:sz="0" w:space="0" w:color="auto"/>
                <w:left w:val="none" w:sz="0" w:space="0" w:color="auto"/>
                <w:bottom w:val="none" w:sz="0" w:space="0" w:color="auto"/>
                <w:right w:val="none" w:sz="0" w:space="0" w:color="auto"/>
              </w:divBdr>
            </w:div>
            <w:div w:id="327096047">
              <w:marLeft w:val="0"/>
              <w:marRight w:val="0"/>
              <w:marTop w:val="0"/>
              <w:marBottom w:val="0"/>
              <w:divBdr>
                <w:top w:val="none" w:sz="0" w:space="0" w:color="auto"/>
                <w:left w:val="none" w:sz="0" w:space="0" w:color="auto"/>
                <w:bottom w:val="none" w:sz="0" w:space="0" w:color="auto"/>
                <w:right w:val="none" w:sz="0" w:space="0" w:color="auto"/>
              </w:divBdr>
            </w:div>
            <w:div w:id="1526750769">
              <w:marLeft w:val="0"/>
              <w:marRight w:val="0"/>
              <w:marTop w:val="0"/>
              <w:marBottom w:val="0"/>
              <w:divBdr>
                <w:top w:val="none" w:sz="0" w:space="0" w:color="auto"/>
                <w:left w:val="none" w:sz="0" w:space="0" w:color="auto"/>
                <w:bottom w:val="none" w:sz="0" w:space="0" w:color="auto"/>
                <w:right w:val="none" w:sz="0" w:space="0" w:color="auto"/>
              </w:divBdr>
            </w:div>
            <w:div w:id="727191113">
              <w:marLeft w:val="0"/>
              <w:marRight w:val="0"/>
              <w:marTop w:val="0"/>
              <w:marBottom w:val="0"/>
              <w:divBdr>
                <w:top w:val="none" w:sz="0" w:space="0" w:color="auto"/>
                <w:left w:val="none" w:sz="0" w:space="0" w:color="auto"/>
                <w:bottom w:val="none" w:sz="0" w:space="0" w:color="auto"/>
                <w:right w:val="none" w:sz="0" w:space="0" w:color="auto"/>
              </w:divBdr>
            </w:div>
            <w:div w:id="237834191">
              <w:marLeft w:val="0"/>
              <w:marRight w:val="0"/>
              <w:marTop w:val="0"/>
              <w:marBottom w:val="0"/>
              <w:divBdr>
                <w:top w:val="none" w:sz="0" w:space="0" w:color="auto"/>
                <w:left w:val="none" w:sz="0" w:space="0" w:color="auto"/>
                <w:bottom w:val="none" w:sz="0" w:space="0" w:color="auto"/>
                <w:right w:val="none" w:sz="0" w:space="0" w:color="auto"/>
              </w:divBdr>
            </w:div>
            <w:div w:id="224146014">
              <w:marLeft w:val="0"/>
              <w:marRight w:val="0"/>
              <w:marTop w:val="0"/>
              <w:marBottom w:val="0"/>
              <w:divBdr>
                <w:top w:val="none" w:sz="0" w:space="0" w:color="auto"/>
                <w:left w:val="none" w:sz="0" w:space="0" w:color="auto"/>
                <w:bottom w:val="none" w:sz="0" w:space="0" w:color="auto"/>
                <w:right w:val="none" w:sz="0" w:space="0" w:color="auto"/>
              </w:divBdr>
            </w:div>
            <w:div w:id="1754399707">
              <w:marLeft w:val="0"/>
              <w:marRight w:val="0"/>
              <w:marTop w:val="0"/>
              <w:marBottom w:val="0"/>
              <w:divBdr>
                <w:top w:val="none" w:sz="0" w:space="0" w:color="auto"/>
                <w:left w:val="none" w:sz="0" w:space="0" w:color="auto"/>
                <w:bottom w:val="none" w:sz="0" w:space="0" w:color="auto"/>
                <w:right w:val="none" w:sz="0" w:space="0" w:color="auto"/>
              </w:divBdr>
            </w:div>
            <w:div w:id="1749188220">
              <w:marLeft w:val="0"/>
              <w:marRight w:val="0"/>
              <w:marTop w:val="0"/>
              <w:marBottom w:val="0"/>
              <w:divBdr>
                <w:top w:val="none" w:sz="0" w:space="0" w:color="auto"/>
                <w:left w:val="none" w:sz="0" w:space="0" w:color="auto"/>
                <w:bottom w:val="none" w:sz="0" w:space="0" w:color="auto"/>
                <w:right w:val="none" w:sz="0" w:space="0" w:color="auto"/>
              </w:divBdr>
            </w:div>
            <w:div w:id="420758963">
              <w:marLeft w:val="0"/>
              <w:marRight w:val="0"/>
              <w:marTop w:val="0"/>
              <w:marBottom w:val="0"/>
              <w:divBdr>
                <w:top w:val="none" w:sz="0" w:space="0" w:color="auto"/>
                <w:left w:val="none" w:sz="0" w:space="0" w:color="auto"/>
                <w:bottom w:val="none" w:sz="0" w:space="0" w:color="auto"/>
                <w:right w:val="none" w:sz="0" w:space="0" w:color="auto"/>
              </w:divBdr>
            </w:div>
            <w:div w:id="269824768">
              <w:marLeft w:val="0"/>
              <w:marRight w:val="0"/>
              <w:marTop w:val="0"/>
              <w:marBottom w:val="0"/>
              <w:divBdr>
                <w:top w:val="none" w:sz="0" w:space="0" w:color="auto"/>
                <w:left w:val="none" w:sz="0" w:space="0" w:color="auto"/>
                <w:bottom w:val="none" w:sz="0" w:space="0" w:color="auto"/>
                <w:right w:val="none" w:sz="0" w:space="0" w:color="auto"/>
              </w:divBdr>
            </w:div>
            <w:div w:id="208421559">
              <w:marLeft w:val="0"/>
              <w:marRight w:val="0"/>
              <w:marTop w:val="0"/>
              <w:marBottom w:val="0"/>
              <w:divBdr>
                <w:top w:val="none" w:sz="0" w:space="0" w:color="auto"/>
                <w:left w:val="none" w:sz="0" w:space="0" w:color="auto"/>
                <w:bottom w:val="none" w:sz="0" w:space="0" w:color="auto"/>
                <w:right w:val="none" w:sz="0" w:space="0" w:color="auto"/>
              </w:divBdr>
            </w:div>
            <w:div w:id="1880238069">
              <w:marLeft w:val="0"/>
              <w:marRight w:val="0"/>
              <w:marTop w:val="0"/>
              <w:marBottom w:val="0"/>
              <w:divBdr>
                <w:top w:val="none" w:sz="0" w:space="0" w:color="auto"/>
                <w:left w:val="none" w:sz="0" w:space="0" w:color="auto"/>
                <w:bottom w:val="none" w:sz="0" w:space="0" w:color="auto"/>
                <w:right w:val="none" w:sz="0" w:space="0" w:color="auto"/>
              </w:divBdr>
            </w:div>
            <w:div w:id="2117826650">
              <w:marLeft w:val="0"/>
              <w:marRight w:val="0"/>
              <w:marTop w:val="0"/>
              <w:marBottom w:val="0"/>
              <w:divBdr>
                <w:top w:val="none" w:sz="0" w:space="0" w:color="auto"/>
                <w:left w:val="none" w:sz="0" w:space="0" w:color="auto"/>
                <w:bottom w:val="none" w:sz="0" w:space="0" w:color="auto"/>
                <w:right w:val="none" w:sz="0" w:space="0" w:color="auto"/>
              </w:divBdr>
            </w:div>
            <w:div w:id="778378002">
              <w:marLeft w:val="0"/>
              <w:marRight w:val="0"/>
              <w:marTop w:val="0"/>
              <w:marBottom w:val="0"/>
              <w:divBdr>
                <w:top w:val="none" w:sz="0" w:space="0" w:color="auto"/>
                <w:left w:val="none" w:sz="0" w:space="0" w:color="auto"/>
                <w:bottom w:val="none" w:sz="0" w:space="0" w:color="auto"/>
                <w:right w:val="none" w:sz="0" w:space="0" w:color="auto"/>
              </w:divBdr>
            </w:div>
            <w:div w:id="1824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502">
      <w:bodyDiv w:val="1"/>
      <w:marLeft w:val="0"/>
      <w:marRight w:val="0"/>
      <w:marTop w:val="0"/>
      <w:marBottom w:val="0"/>
      <w:divBdr>
        <w:top w:val="none" w:sz="0" w:space="0" w:color="auto"/>
        <w:left w:val="none" w:sz="0" w:space="0" w:color="auto"/>
        <w:bottom w:val="none" w:sz="0" w:space="0" w:color="auto"/>
        <w:right w:val="none" w:sz="0" w:space="0" w:color="auto"/>
      </w:divBdr>
      <w:divsChild>
        <w:div w:id="689642565">
          <w:marLeft w:val="0"/>
          <w:marRight w:val="0"/>
          <w:marTop w:val="0"/>
          <w:marBottom w:val="0"/>
          <w:divBdr>
            <w:top w:val="none" w:sz="0" w:space="0" w:color="auto"/>
            <w:left w:val="none" w:sz="0" w:space="0" w:color="auto"/>
            <w:bottom w:val="none" w:sz="0" w:space="0" w:color="auto"/>
            <w:right w:val="none" w:sz="0" w:space="0" w:color="auto"/>
          </w:divBdr>
          <w:divsChild>
            <w:div w:id="1360280478">
              <w:marLeft w:val="0"/>
              <w:marRight w:val="0"/>
              <w:marTop w:val="0"/>
              <w:marBottom w:val="0"/>
              <w:divBdr>
                <w:top w:val="none" w:sz="0" w:space="0" w:color="auto"/>
                <w:left w:val="none" w:sz="0" w:space="0" w:color="auto"/>
                <w:bottom w:val="none" w:sz="0" w:space="0" w:color="auto"/>
                <w:right w:val="none" w:sz="0" w:space="0" w:color="auto"/>
              </w:divBdr>
            </w:div>
            <w:div w:id="719940649">
              <w:marLeft w:val="0"/>
              <w:marRight w:val="0"/>
              <w:marTop w:val="0"/>
              <w:marBottom w:val="0"/>
              <w:divBdr>
                <w:top w:val="none" w:sz="0" w:space="0" w:color="auto"/>
                <w:left w:val="none" w:sz="0" w:space="0" w:color="auto"/>
                <w:bottom w:val="none" w:sz="0" w:space="0" w:color="auto"/>
                <w:right w:val="none" w:sz="0" w:space="0" w:color="auto"/>
              </w:divBdr>
            </w:div>
            <w:div w:id="361394357">
              <w:marLeft w:val="0"/>
              <w:marRight w:val="0"/>
              <w:marTop w:val="0"/>
              <w:marBottom w:val="0"/>
              <w:divBdr>
                <w:top w:val="none" w:sz="0" w:space="0" w:color="auto"/>
                <w:left w:val="none" w:sz="0" w:space="0" w:color="auto"/>
                <w:bottom w:val="none" w:sz="0" w:space="0" w:color="auto"/>
                <w:right w:val="none" w:sz="0" w:space="0" w:color="auto"/>
              </w:divBdr>
            </w:div>
            <w:div w:id="29457867">
              <w:marLeft w:val="0"/>
              <w:marRight w:val="0"/>
              <w:marTop w:val="0"/>
              <w:marBottom w:val="0"/>
              <w:divBdr>
                <w:top w:val="none" w:sz="0" w:space="0" w:color="auto"/>
                <w:left w:val="none" w:sz="0" w:space="0" w:color="auto"/>
                <w:bottom w:val="none" w:sz="0" w:space="0" w:color="auto"/>
                <w:right w:val="none" w:sz="0" w:space="0" w:color="auto"/>
              </w:divBdr>
            </w:div>
            <w:div w:id="2109082775">
              <w:marLeft w:val="0"/>
              <w:marRight w:val="0"/>
              <w:marTop w:val="0"/>
              <w:marBottom w:val="0"/>
              <w:divBdr>
                <w:top w:val="none" w:sz="0" w:space="0" w:color="auto"/>
                <w:left w:val="none" w:sz="0" w:space="0" w:color="auto"/>
                <w:bottom w:val="none" w:sz="0" w:space="0" w:color="auto"/>
                <w:right w:val="none" w:sz="0" w:space="0" w:color="auto"/>
              </w:divBdr>
            </w:div>
            <w:div w:id="2126608911">
              <w:marLeft w:val="0"/>
              <w:marRight w:val="0"/>
              <w:marTop w:val="0"/>
              <w:marBottom w:val="0"/>
              <w:divBdr>
                <w:top w:val="none" w:sz="0" w:space="0" w:color="auto"/>
                <w:left w:val="none" w:sz="0" w:space="0" w:color="auto"/>
                <w:bottom w:val="none" w:sz="0" w:space="0" w:color="auto"/>
                <w:right w:val="none" w:sz="0" w:space="0" w:color="auto"/>
              </w:divBdr>
            </w:div>
            <w:div w:id="763844716">
              <w:marLeft w:val="0"/>
              <w:marRight w:val="0"/>
              <w:marTop w:val="0"/>
              <w:marBottom w:val="0"/>
              <w:divBdr>
                <w:top w:val="none" w:sz="0" w:space="0" w:color="auto"/>
                <w:left w:val="none" w:sz="0" w:space="0" w:color="auto"/>
                <w:bottom w:val="none" w:sz="0" w:space="0" w:color="auto"/>
                <w:right w:val="none" w:sz="0" w:space="0" w:color="auto"/>
              </w:divBdr>
            </w:div>
            <w:div w:id="1316030419">
              <w:marLeft w:val="0"/>
              <w:marRight w:val="0"/>
              <w:marTop w:val="0"/>
              <w:marBottom w:val="0"/>
              <w:divBdr>
                <w:top w:val="none" w:sz="0" w:space="0" w:color="auto"/>
                <w:left w:val="none" w:sz="0" w:space="0" w:color="auto"/>
                <w:bottom w:val="none" w:sz="0" w:space="0" w:color="auto"/>
                <w:right w:val="none" w:sz="0" w:space="0" w:color="auto"/>
              </w:divBdr>
            </w:div>
            <w:div w:id="607741679">
              <w:marLeft w:val="0"/>
              <w:marRight w:val="0"/>
              <w:marTop w:val="0"/>
              <w:marBottom w:val="0"/>
              <w:divBdr>
                <w:top w:val="none" w:sz="0" w:space="0" w:color="auto"/>
                <w:left w:val="none" w:sz="0" w:space="0" w:color="auto"/>
                <w:bottom w:val="none" w:sz="0" w:space="0" w:color="auto"/>
                <w:right w:val="none" w:sz="0" w:space="0" w:color="auto"/>
              </w:divBdr>
            </w:div>
            <w:div w:id="287441946">
              <w:marLeft w:val="0"/>
              <w:marRight w:val="0"/>
              <w:marTop w:val="0"/>
              <w:marBottom w:val="0"/>
              <w:divBdr>
                <w:top w:val="none" w:sz="0" w:space="0" w:color="auto"/>
                <w:left w:val="none" w:sz="0" w:space="0" w:color="auto"/>
                <w:bottom w:val="none" w:sz="0" w:space="0" w:color="auto"/>
                <w:right w:val="none" w:sz="0" w:space="0" w:color="auto"/>
              </w:divBdr>
            </w:div>
            <w:div w:id="1668442861">
              <w:marLeft w:val="0"/>
              <w:marRight w:val="0"/>
              <w:marTop w:val="0"/>
              <w:marBottom w:val="0"/>
              <w:divBdr>
                <w:top w:val="none" w:sz="0" w:space="0" w:color="auto"/>
                <w:left w:val="none" w:sz="0" w:space="0" w:color="auto"/>
                <w:bottom w:val="none" w:sz="0" w:space="0" w:color="auto"/>
                <w:right w:val="none" w:sz="0" w:space="0" w:color="auto"/>
              </w:divBdr>
            </w:div>
            <w:div w:id="827866182">
              <w:marLeft w:val="0"/>
              <w:marRight w:val="0"/>
              <w:marTop w:val="0"/>
              <w:marBottom w:val="0"/>
              <w:divBdr>
                <w:top w:val="none" w:sz="0" w:space="0" w:color="auto"/>
                <w:left w:val="none" w:sz="0" w:space="0" w:color="auto"/>
                <w:bottom w:val="none" w:sz="0" w:space="0" w:color="auto"/>
                <w:right w:val="none" w:sz="0" w:space="0" w:color="auto"/>
              </w:divBdr>
            </w:div>
            <w:div w:id="1448155824">
              <w:marLeft w:val="0"/>
              <w:marRight w:val="0"/>
              <w:marTop w:val="0"/>
              <w:marBottom w:val="0"/>
              <w:divBdr>
                <w:top w:val="none" w:sz="0" w:space="0" w:color="auto"/>
                <w:left w:val="none" w:sz="0" w:space="0" w:color="auto"/>
                <w:bottom w:val="none" w:sz="0" w:space="0" w:color="auto"/>
                <w:right w:val="none" w:sz="0" w:space="0" w:color="auto"/>
              </w:divBdr>
            </w:div>
            <w:div w:id="1724017975">
              <w:marLeft w:val="0"/>
              <w:marRight w:val="0"/>
              <w:marTop w:val="0"/>
              <w:marBottom w:val="0"/>
              <w:divBdr>
                <w:top w:val="none" w:sz="0" w:space="0" w:color="auto"/>
                <w:left w:val="none" w:sz="0" w:space="0" w:color="auto"/>
                <w:bottom w:val="none" w:sz="0" w:space="0" w:color="auto"/>
                <w:right w:val="none" w:sz="0" w:space="0" w:color="auto"/>
              </w:divBdr>
            </w:div>
            <w:div w:id="2051342539">
              <w:marLeft w:val="0"/>
              <w:marRight w:val="0"/>
              <w:marTop w:val="0"/>
              <w:marBottom w:val="0"/>
              <w:divBdr>
                <w:top w:val="none" w:sz="0" w:space="0" w:color="auto"/>
                <w:left w:val="none" w:sz="0" w:space="0" w:color="auto"/>
                <w:bottom w:val="none" w:sz="0" w:space="0" w:color="auto"/>
                <w:right w:val="none" w:sz="0" w:space="0" w:color="auto"/>
              </w:divBdr>
            </w:div>
            <w:div w:id="1865362078">
              <w:marLeft w:val="0"/>
              <w:marRight w:val="0"/>
              <w:marTop w:val="0"/>
              <w:marBottom w:val="0"/>
              <w:divBdr>
                <w:top w:val="none" w:sz="0" w:space="0" w:color="auto"/>
                <w:left w:val="none" w:sz="0" w:space="0" w:color="auto"/>
                <w:bottom w:val="none" w:sz="0" w:space="0" w:color="auto"/>
                <w:right w:val="none" w:sz="0" w:space="0" w:color="auto"/>
              </w:divBdr>
            </w:div>
            <w:div w:id="193201035">
              <w:marLeft w:val="0"/>
              <w:marRight w:val="0"/>
              <w:marTop w:val="0"/>
              <w:marBottom w:val="0"/>
              <w:divBdr>
                <w:top w:val="none" w:sz="0" w:space="0" w:color="auto"/>
                <w:left w:val="none" w:sz="0" w:space="0" w:color="auto"/>
                <w:bottom w:val="none" w:sz="0" w:space="0" w:color="auto"/>
                <w:right w:val="none" w:sz="0" w:space="0" w:color="auto"/>
              </w:divBdr>
            </w:div>
            <w:div w:id="1875771714">
              <w:marLeft w:val="0"/>
              <w:marRight w:val="0"/>
              <w:marTop w:val="0"/>
              <w:marBottom w:val="0"/>
              <w:divBdr>
                <w:top w:val="none" w:sz="0" w:space="0" w:color="auto"/>
                <w:left w:val="none" w:sz="0" w:space="0" w:color="auto"/>
                <w:bottom w:val="none" w:sz="0" w:space="0" w:color="auto"/>
                <w:right w:val="none" w:sz="0" w:space="0" w:color="auto"/>
              </w:divBdr>
            </w:div>
            <w:div w:id="1062144242">
              <w:marLeft w:val="0"/>
              <w:marRight w:val="0"/>
              <w:marTop w:val="0"/>
              <w:marBottom w:val="0"/>
              <w:divBdr>
                <w:top w:val="none" w:sz="0" w:space="0" w:color="auto"/>
                <w:left w:val="none" w:sz="0" w:space="0" w:color="auto"/>
                <w:bottom w:val="none" w:sz="0" w:space="0" w:color="auto"/>
                <w:right w:val="none" w:sz="0" w:space="0" w:color="auto"/>
              </w:divBdr>
            </w:div>
            <w:div w:id="1050377789">
              <w:marLeft w:val="0"/>
              <w:marRight w:val="0"/>
              <w:marTop w:val="0"/>
              <w:marBottom w:val="0"/>
              <w:divBdr>
                <w:top w:val="none" w:sz="0" w:space="0" w:color="auto"/>
                <w:left w:val="none" w:sz="0" w:space="0" w:color="auto"/>
                <w:bottom w:val="none" w:sz="0" w:space="0" w:color="auto"/>
                <w:right w:val="none" w:sz="0" w:space="0" w:color="auto"/>
              </w:divBdr>
            </w:div>
            <w:div w:id="279606658">
              <w:marLeft w:val="0"/>
              <w:marRight w:val="0"/>
              <w:marTop w:val="0"/>
              <w:marBottom w:val="0"/>
              <w:divBdr>
                <w:top w:val="none" w:sz="0" w:space="0" w:color="auto"/>
                <w:left w:val="none" w:sz="0" w:space="0" w:color="auto"/>
                <w:bottom w:val="none" w:sz="0" w:space="0" w:color="auto"/>
                <w:right w:val="none" w:sz="0" w:space="0" w:color="auto"/>
              </w:divBdr>
            </w:div>
            <w:div w:id="788427079">
              <w:marLeft w:val="0"/>
              <w:marRight w:val="0"/>
              <w:marTop w:val="0"/>
              <w:marBottom w:val="0"/>
              <w:divBdr>
                <w:top w:val="none" w:sz="0" w:space="0" w:color="auto"/>
                <w:left w:val="none" w:sz="0" w:space="0" w:color="auto"/>
                <w:bottom w:val="none" w:sz="0" w:space="0" w:color="auto"/>
                <w:right w:val="none" w:sz="0" w:space="0" w:color="auto"/>
              </w:divBdr>
            </w:div>
            <w:div w:id="1596203275">
              <w:marLeft w:val="0"/>
              <w:marRight w:val="0"/>
              <w:marTop w:val="0"/>
              <w:marBottom w:val="0"/>
              <w:divBdr>
                <w:top w:val="none" w:sz="0" w:space="0" w:color="auto"/>
                <w:left w:val="none" w:sz="0" w:space="0" w:color="auto"/>
                <w:bottom w:val="none" w:sz="0" w:space="0" w:color="auto"/>
                <w:right w:val="none" w:sz="0" w:space="0" w:color="auto"/>
              </w:divBdr>
            </w:div>
            <w:div w:id="703595646">
              <w:marLeft w:val="0"/>
              <w:marRight w:val="0"/>
              <w:marTop w:val="0"/>
              <w:marBottom w:val="0"/>
              <w:divBdr>
                <w:top w:val="none" w:sz="0" w:space="0" w:color="auto"/>
                <w:left w:val="none" w:sz="0" w:space="0" w:color="auto"/>
                <w:bottom w:val="none" w:sz="0" w:space="0" w:color="auto"/>
                <w:right w:val="none" w:sz="0" w:space="0" w:color="auto"/>
              </w:divBdr>
            </w:div>
            <w:div w:id="1613170048">
              <w:marLeft w:val="0"/>
              <w:marRight w:val="0"/>
              <w:marTop w:val="0"/>
              <w:marBottom w:val="0"/>
              <w:divBdr>
                <w:top w:val="none" w:sz="0" w:space="0" w:color="auto"/>
                <w:left w:val="none" w:sz="0" w:space="0" w:color="auto"/>
                <w:bottom w:val="none" w:sz="0" w:space="0" w:color="auto"/>
                <w:right w:val="none" w:sz="0" w:space="0" w:color="auto"/>
              </w:divBdr>
            </w:div>
            <w:div w:id="299774655">
              <w:marLeft w:val="0"/>
              <w:marRight w:val="0"/>
              <w:marTop w:val="0"/>
              <w:marBottom w:val="0"/>
              <w:divBdr>
                <w:top w:val="none" w:sz="0" w:space="0" w:color="auto"/>
                <w:left w:val="none" w:sz="0" w:space="0" w:color="auto"/>
                <w:bottom w:val="none" w:sz="0" w:space="0" w:color="auto"/>
                <w:right w:val="none" w:sz="0" w:space="0" w:color="auto"/>
              </w:divBdr>
            </w:div>
            <w:div w:id="1307706687">
              <w:marLeft w:val="0"/>
              <w:marRight w:val="0"/>
              <w:marTop w:val="0"/>
              <w:marBottom w:val="0"/>
              <w:divBdr>
                <w:top w:val="none" w:sz="0" w:space="0" w:color="auto"/>
                <w:left w:val="none" w:sz="0" w:space="0" w:color="auto"/>
                <w:bottom w:val="none" w:sz="0" w:space="0" w:color="auto"/>
                <w:right w:val="none" w:sz="0" w:space="0" w:color="auto"/>
              </w:divBdr>
            </w:div>
            <w:div w:id="1064791597">
              <w:marLeft w:val="0"/>
              <w:marRight w:val="0"/>
              <w:marTop w:val="0"/>
              <w:marBottom w:val="0"/>
              <w:divBdr>
                <w:top w:val="none" w:sz="0" w:space="0" w:color="auto"/>
                <w:left w:val="none" w:sz="0" w:space="0" w:color="auto"/>
                <w:bottom w:val="none" w:sz="0" w:space="0" w:color="auto"/>
                <w:right w:val="none" w:sz="0" w:space="0" w:color="auto"/>
              </w:divBdr>
            </w:div>
            <w:div w:id="1436632811">
              <w:marLeft w:val="0"/>
              <w:marRight w:val="0"/>
              <w:marTop w:val="0"/>
              <w:marBottom w:val="0"/>
              <w:divBdr>
                <w:top w:val="none" w:sz="0" w:space="0" w:color="auto"/>
                <w:left w:val="none" w:sz="0" w:space="0" w:color="auto"/>
                <w:bottom w:val="none" w:sz="0" w:space="0" w:color="auto"/>
                <w:right w:val="none" w:sz="0" w:space="0" w:color="auto"/>
              </w:divBdr>
            </w:div>
            <w:div w:id="835418151">
              <w:marLeft w:val="0"/>
              <w:marRight w:val="0"/>
              <w:marTop w:val="0"/>
              <w:marBottom w:val="0"/>
              <w:divBdr>
                <w:top w:val="none" w:sz="0" w:space="0" w:color="auto"/>
                <w:left w:val="none" w:sz="0" w:space="0" w:color="auto"/>
                <w:bottom w:val="none" w:sz="0" w:space="0" w:color="auto"/>
                <w:right w:val="none" w:sz="0" w:space="0" w:color="auto"/>
              </w:divBdr>
            </w:div>
            <w:div w:id="480776311">
              <w:marLeft w:val="0"/>
              <w:marRight w:val="0"/>
              <w:marTop w:val="0"/>
              <w:marBottom w:val="0"/>
              <w:divBdr>
                <w:top w:val="none" w:sz="0" w:space="0" w:color="auto"/>
                <w:left w:val="none" w:sz="0" w:space="0" w:color="auto"/>
                <w:bottom w:val="none" w:sz="0" w:space="0" w:color="auto"/>
                <w:right w:val="none" w:sz="0" w:space="0" w:color="auto"/>
              </w:divBdr>
            </w:div>
            <w:div w:id="993340315">
              <w:marLeft w:val="0"/>
              <w:marRight w:val="0"/>
              <w:marTop w:val="0"/>
              <w:marBottom w:val="0"/>
              <w:divBdr>
                <w:top w:val="none" w:sz="0" w:space="0" w:color="auto"/>
                <w:left w:val="none" w:sz="0" w:space="0" w:color="auto"/>
                <w:bottom w:val="none" w:sz="0" w:space="0" w:color="auto"/>
                <w:right w:val="none" w:sz="0" w:space="0" w:color="auto"/>
              </w:divBdr>
            </w:div>
            <w:div w:id="1715738056">
              <w:marLeft w:val="0"/>
              <w:marRight w:val="0"/>
              <w:marTop w:val="0"/>
              <w:marBottom w:val="0"/>
              <w:divBdr>
                <w:top w:val="none" w:sz="0" w:space="0" w:color="auto"/>
                <w:left w:val="none" w:sz="0" w:space="0" w:color="auto"/>
                <w:bottom w:val="none" w:sz="0" w:space="0" w:color="auto"/>
                <w:right w:val="none" w:sz="0" w:space="0" w:color="auto"/>
              </w:divBdr>
            </w:div>
            <w:div w:id="355469016">
              <w:marLeft w:val="0"/>
              <w:marRight w:val="0"/>
              <w:marTop w:val="0"/>
              <w:marBottom w:val="0"/>
              <w:divBdr>
                <w:top w:val="none" w:sz="0" w:space="0" w:color="auto"/>
                <w:left w:val="none" w:sz="0" w:space="0" w:color="auto"/>
                <w:bottom w:val="none" w:sz="0" w:space="0" w:color="auto"/>
                <w:right w:val="none" w:sz="0" w:space="0" w:color="auto"/>
              </w:divBdr>
            </w:div>
            <w:div w:id="118184690">
              <w:marLeft w:val="0"/>
              <w:marRight w:val="0"/>
              <w:marTop w:val="0"/>
              <w:marBottom w:val="0"/>
              <w:divBdr>
                <w:top w:val="none" w:sz="0" w:space="0" w:color="auto"/>
                <w:left w:val="none" w:sz="0" w:space="0" w:color="auto"/>
                <w:bottom w:val="none" w:sz="0" w:space="0" w:color="auto"/>
                <w:right w:val="none" w:sz="0" w:space="0" w:color="auto"/>
              </w:divBdr>
            </w:div>
            <w:div w:id="440729809">
              <w:marLeft w:val="0"/>
              <w:marRight w:val="0"/>
              <w:marTop w:val="0"/>
              <w:marBottom w:val="0"/>
              <w:divBdr>
                <w:top w:val="none" w:sz="0" w:space="0" w:color="auto"/>
                <w:left w:val="none" w:sz="0" w:space="0" w:color="auto"/>
                <w:bottom w:val="none" w:sz="0" w:space="0" w:color="auto"/>
                <w:right w:val="none" w:sz="0" w:space="0" w:color="auto"/>
              </w:divBdr>
            </w:div>
            <w:div w:id="1265697287">
              <w:marLeft w:val="0"/>
              <w:marRight w:val="0"/>
              <w:marTop w:val="0"/>
              <w:marBottom w:val="0"/>
              <w:divBdr>
                <w:top w:val="none" w:sz="0" w:space="0" w:color="auto"/>
                <w:left w:val="none" w:sz="0" w:space="0" w:color="auto"/>
                <w:bottom w:val="none" w:sz="0" w:space="0" w:color="auto"/>
                <w:right w:val="none" w:sz="0" w:space="0" w:color="auto"/>
              </w:divBdr>
            </w:div>
            <w:div w:id="1377662008">
              <w:marLeft w:val="0"/>
              <w:marRight w:val="0"/>
              <w:marTop w:val="0"/>
              <w:marBottom w:val="0"/>
              <w:divBdr>
                <w:top w:val="none" w:sz="0" w:space="0" w:color="auto"/>
                <w:left w:val="none" w:sz="0" w:space="0" w:color="auto"/>
                <w:bottom w:val="none" w:sz="0" w:space="0" w:color="auto"/>
                <w:right w:val="none" w:sz="0" w:space="0" w:color="auto"/>
              </w:divBdr>
            </w:div>
            <w:div w:id="1092119661">
              <w:marLeft w:val="0"/>
              <w:marRight w:val="0"/>
              <w:marTop w:val="0"/>
              <w:marBottom w:val="0"/>
              <w:divBdr>
                <w:top w:val="none" w:sz="0" w:space="0" w:color="auto"/>
                <w:left w:val="none" w:sz="0" w:space="0" w:color="auto"/>
                <w:bottom w:val="none" w:sz="0" w:space="0" w:color="auto"/>
                <w:right w:val="none" w:sz="0" w:space="0" w:color="auto"/>
              </w:divBdr>
            </w:div>
            <w:div w:id="1071580150">
              <w:marLeft w:val="0"/>
              <w:marRight w:val="0"/>
              <w:marTop w:val="0"/>
              <w:marBottom w:val="0"/>
              <w:divBdr>
                <w:top w:val="none" w:sz="0" w:space="0" w:color="auto"/>
                <w:left w:val="none" w:sz="0" w:space="0" w:color="auto"/>
                <w:bottom w:val="none" w:sz="0" w:space="0" w:color="auto"/>
                <w:right w:val="none" w:sz="0" w:space="0" w:color="auto"/>
              </w:divBdr>
            </w:div>
            <w:div w:id="2023362878">
              <w:marLeft w:val="0"/>
              <w:marRight w:val="0"/>
              <w:marTop w:val="0"/>
              <w:marBottom w:val="0"/>
              <w:divBdr>
                <w:top w:val="none" w:sz="0" w:space="0" w:color="auto"/>
                <w:left w:val="none" w:sz="0" w:space="0" w:color="auto"/>
                <w:bottom w:val="none" w:sz="0" w:space="0" w:color="auto"/>
                <w:right w:val="none" w:sz="0" w:space="0" w:color="auto"/>
              </w:divBdr>
            </w:div>
            <w:div w:id="270480877">
              <w:marLeft w:val="0"/>
              <w:marRight w:val="0"/>
              <w:marTop w:val="0"/>
              <w:marBottom w:val="0"/>
              <w:divBdr>
                <w:top w:val="none" w:sz="0" w:space="0" w:color="auto"/>
                <w:left w:val="none" w:sz="0" w:space="0" w:color="auto"/>
                <w:bottom w:val="none" w:sz="0" w:space="0" w:color="auto"/>
                <w:right w:val="none" w:sz="0" w:space="0" w:color="auto"/>
              </w:divBdr>
            </w:div>
            <w:div w:id="1352876434">
              <w:marLeft w:val="0"/>
              <w:marRight w:val="0"/>
              <w:marTop w:val="0"/>
              <w:marBottom w:val="0"/>
              <w:divBdr>
                <w:top w:val="none" w:sz="0" w:space="0" w:color="auto"/>
                <w:left w:val="none" w:sz="0" w:space="0" w:color="auto"/>
                <w:bottom w:val="none" w:sz="0" w:space="0" w:color="auto"/>
                <w:right w:val="none" w:sz="0" w:space="0" w:color="auto"/>
              </w:divBdr>
            </w:div>
            <w:div w:id="538010618">
              <w:marLeft w:val="0"/>
              <w:marRight w:val="0"/>
              <w:marTop w:val="0"/>
              <w:marBottom w:val="0"/>
              <w:divBdr>
                <w:top w:val="none" w:sz="0" w:space="0" w:color="auto"/>
                <w:left w:val="none" w:sz="0" w:space="0" w:color="auto"/>
                <w:bottom w:val="none" w:sz="0" w:space="0" w:color="auto"/>
                <w:right w:val="none" w:sz="0" w:space="0" w:color="auto"/>
              </w:divBdr>
            </w:div>
            <w:div w:id="111362137">
              <w:marLeft w:val="0"/>
              <w:marRight w:val="0"/>
              <w:marTop w:val="0"/>
              <w:marBottom w:val="0"/>
              <w:divBdr>
                <w:top w:val="none" w:sz="0" w:space="0" w:color="auto"/>
                <w:left w:val="none" w:sz="0" w:space="0" w:color="auto"/>
                <w:bottom w:val="none" w:sz="0" w:space="0" w:color="auto"/>
                <w:right w:val="none" w:sz="0" w:space="0" w:color="auto"/>
              </w:divBdr>
            </w:div>
            <w:div w:id="1104300892">
              <w:marLeft w:val="0"/>
              <w:marRight w:val="0"/>
              <w:marTop w:val="0"/>
              <w:marBottom w:val="0"/>
              <w:divBdr>
                <w:top w:val="none" w:sz="0" w:space="0" w:color="auto"/>
                <w:left w:val="none" w:sz="0" w:space="0" w:color="auto"/>
                <w:bottom w:val="none" w:sz="0" w:space="0" w:color="auto"/>
                <w:right w:val="none" w:sz="0" w:space="0" w:color="auto"/>
              </w:divBdr>
            </w:div>
            <w:div w:id="697393470">
              <w:marLeft w:val="0"/>
              <w:marRight w:val="0"/>
              <w:marTop w:val="0"/>
              <w:marBottom w:val="0"/>
              <w:divBdr>
                <w:top w:val="none" w:sz="0" w:space="0" w:color="auto"/>
                <w:left w:val="none" w:sz="0" w:space="0" w:color="auto"/>
                <w:bottom w:val="none" w:sz="0" w:space="0" w:color="auto"/>
                <w:right w:val="none" w:sz="0" w:space="0" w:color="auto"/>
              </w:divBdr>
            </w:div>
            <w:div w:id="468938759">
              <w:marLeft w:val="0"/>
              <w:marRight w:val="0"/>
              <w:marTop w:val="0"/>
              <w:marBottom w:val="0"/>
              <w:divBdr>
                <w:top w:val="none" w:sz="0" w:space="0" w:color="auto"/>
                <w:left w:val="none" w:sz="0" w:space="0" w:color="auto"/>
                <w:bottom w:val="none" w:sz="0" w:space="0" w:color="auto"/>
                <w:right w:val="none" w:sz="0" w:space="0" w:color="auto"/>
              </w:divBdr>
            </w:div>
            <w:div w:id="1408192769">
              <w:marLeft w:val="0"/>
              <w:marRight w:val="0"/>
              <w:marTop w:val="0"/>
              <w:marBottom w:val="0"/>
              <w:divBdr>
                <w:top w:val="none" w:sz="0" w:space="0" w:color="auto"/>
                <w:left w:val="none" w:sz="0" w:space="0" w:color="auto"/>
                <w:bottom w:val="none" w:sz="0" w:space="0" w:color="auto"/>
                <w:right w:val="none" w:sz="0" w:space="0" w:color="auto"/>
              </w:divBdr>
            </w:div>
            <w:div w:id="827287078">
              <w:marLeft w:val="0"/>
              <w:marRight w:val="0"/>
              <w:marTop w:val="0"/>
              <w:marBottom w:val="0"/>
              <w:divBdr>
                <w:top w:val="none" w:sz="0" w:space="0" w:color="auto"/>
                <w:left w:val="none" w:sz="0" w:space="0" w:color="auto"/>
                <w:bottom w:val="none" w:sz="0" w:space="0" w:color="auto"/>
                <w:right w:val="none" w:sz="0" w:space="0" w:color="auto"/>
              </w:divBdr>
            </w:div>
            <w:div w:id="1526021228">
              <w:marLeft w:val="0"/>
              <w:marRight w:val="0"/>
              <w:marTop w:val="0"/>
              <w:marBottom w:val="0"/>
              <w:divBdr>
                <w:top w:val="none" w:sz="0" w:space="0" w:color="auto"/>
                <w:left w:val="none" w:sz="0" w:space="0" w:color="auto"/>
                <w:bottom w:val="none" w:sz="0" w:space="0" w:color="auto"/>
                <w:right w:val="none" w:sz="0" w:space="0" w:color="auto"/>
              </w:divBdr>
            </w:div>
            <w:div w:id="422798015">
              <w:marLeft w:val="0"/>
              <w:marRight w:val="0"/>
              <w:marTop w:val="0"/>
              <w:marBottom w:val="0"/>
              <w:divBdr>
                <w:top w:val="none" w:sz="0" w:space="0" w:color="auto"/>
                <w:left w:val="none" w:sz="0" w:space="0" w:color="auto"/>
                <w:bottom w:val="none" w:sz="0" w:space="0" w:color="auto"/>
                <w:right w:val="none" w:sz="0" w:space="0" w:color="auto"/>
              </w:divBdr>
            </w:div>
            <w:div w:id="1421680223">
              <w:marLeft w:val="0"/>
              <w:marRight w:val="0"/>
              <w:marTop w:val="0"/>
              <w:marBottom w:val="0"/>
              <w:divBdr>
                <w:top w:val="none" w:sz="0" w:space="0" w:color="auto"/>
                <w:left w:val="none" w:sz="0" w:space="0" w:color="auto"/>
                <w:bottom w:val="none" w:sz="0" w:space="0" w:color="auto"/>
                <w:right w:val="none" w:sz="0" w:space="0" w:color="auto"/>
              </w:divBdr>
            </w:div>
            <w:div w:id="1082332816">
              <w:marLeft w:val="0"/>
              <w:marRight w:val="0"/>
              <w:marTop w:val="0"/>
              <w:marBottom w:val="0"/>
              <w:divBdr>
                <w:top w:val="none" w:sz="0" w:space="0" w:color="auto"/>
                <w:left w:val="none" w:sz="0" w:space="0" w:color="auto"/>
                <w:bottom w:val="none" w:sz="0" w:space="0" w:color="auto"/>
                <w:right w:val="none" w:sz="0" w:space="0" w:color="auto"/>
              </w:divBdr>
            </w:div>
            <w:div w:id="403995931">
              <w:marLeft w:val="0"/>
              <w:marRight w:val="0"/>
              <w:marTop w:val="0"/>
              <w:marBottom w:val="0"/>
              <w:divBdr>
                <w:top w:val="none" w:sz="0" w:space="0" w:color="auto"/>
                <w:left w:val="none" w:sz="0" w:space="0" w:color="auto"/>
                <w:bottom w:val="none" w:sz="0" w:space="0" w:color="auto"/>
                <w:right w:val="none" w:sz="0" w:space="0" w:color="auto"/>
              </w:divBdr>
            </w:div>
            <w:div w:id="595022968">
              <w:marLeft w:val="0"/>
              <w:marRight w:val="0"/>
              <w:marTop w:val="0"/>
              <w:marBottom w:val="0"/>
              <w:divBdr>
                <w:top w:val="none" w:sz="0" w:space="0" w:color="auto"/>
                <w:left w:val="none" w:sz="0" w:space="0" w:color="auto"/>
                <w:bottom w:val="none" w:sz="0" w:space="0" w:color="auto"/>
                <w:right w:val="none" w:sz="0" w:space="0" w:color="auto"/>
              </w:divBdr>
            </w:div>
            <w:div w:id="726880877">
              <w:marLeft w:val="0"/>
              <w:marRight w:val="0"/>
              <w:marTop w:val="0"/>
              <w:marBottom w:val="0"/>
              <w:divBdr>
                <w:top w:val="none" w:sz="0" w:space="0" w:color="auto"/>
                <w:left w:val="none" w:sz="0" w:space="0" w:color="auto"/>
                <w:bottom w:val="none" w:sz="0" w:space="0" w:color="auto"/>
                <w:right w:val="none" w:sz="0" w:space="0" w:color="auto"/>
              </w:divBdr>
            </w:div>
            <w:div w:id="937719573">
              <w:marLeft w:val="0"/>
              <w:marRight w:val="0"/>
              <w:marTop w:val="0"/>
              <w:marBottom w:val="0"/>
              <w:divBdr>
                <w:top w:val="none" w:sz="0" w:space="0" w:color="auto"/>
                <w:left w:val="none" w:sz="0" w:space="0" w:color="auto"/>
                <w:bottom w:val="none" w:sz="0" w:space="0" w:color="auto"/>
                <w:right w:val="none" w:sz="0" w:space="0" w:color="auto"/>
              </w:divBdr>
            </w:div>
            <w:div w:id="314842546">
              <w:marLeft w:val="0"/>
              <w:marRight w:val="0"/>
              <w:marTop w:val="0"/>
              <w:marBottom w:val="0"/>
              <w:divBdr>
                <w:top w:val="none" w:sz="0" w:space="0" w:color="auto"/>
                <w:left w:val="none" w:sz="0" w:space="0" w:color="auto"/>
                <w:bottom w:val="none" w:sz="0" w:space="0" w:color="auto"/>
                <w:right w:val="none" w:sz="0" w:space="0" w:color="auto"/>
              </w:divBdr>
            </w:div>
            <w:div w:id="1007632089">
              <w:marLeft w:val="0"/>
              <w:marRight w:val="0"/>
              <w:marTop w:val="0"/>
              <w:marBottom w:val="0"/>
              <w:divBdr>
                <w:top w:val="none" w:sz="0" w:space="0" w:color="auto"/>
                <w:left w:val="none" w:sz="0" w:space="0" w:color="auto"/>
                <w:bottom w:val="none" w:sz="0" w:space="0" w:color="auto"/>
                <w:right w:val="none" w:sz="0" w:space="0" w:color="auto"/>
              </w:divBdr>
            </w:div>
            <w:div w:id="446193037">
              <w:marLeft w:val="0"/>
              <w:marRight w:val="0"/>
              <w:marTop w:val="0"/>
              <w:marBottom w:val="0"/>
              <w:divBdr>
                <w:top w:val="none" w:sz="0" w:space="0" w:color="auto"/>
                <w:left w:val="none" w:sz="0" w:space="0" w:color="auto"/>
                <w:bottom w:val="none" w:sz="0" w:space="0" w:color="auto"/>
                <w:right w:val="none" w:sz="0" w:space="0" w:color="auto"/>
              </w:divBdr>
            </w:div>
            <w:div w:id="215120684">
              <w:marLeft w:val="0"/>
              <w:marRight w:val="0"/>
              <w:marTop w:val="0"/>
              <w:marBottom w:val="0"/>
              <w:divBdr>
                <w:top w:val="none" w:sz="0" w:space="0" w:color="auto"/>
                <w:left w:val="none" w:sz="0" w:space="0" w:color="auto"/>
                <w:bottom w:val="none" w:sz="0" w:space="0" w:color="auto"/>
                <w:right w:val="none" w:sz="0" w:space="0" w:color="auto"/>
              </w:divBdr>
            </w:div>
            <w:div w:id="1697848798">
              <w:marLeft w:val="0"/>
              <w:marRight w:val="0"/>
              <w:marTop w:val="0"/>
              <w:marBottom w:val="0"/>
              <w:divBdr>
                <w:top w:val="none" w:sz="0" w:space="0" w:color="auto"/>
                <w:left w:val="none" w:sz="0" w:space="0" w:color="auto"/>
                <w:bottom w:val="none" w:sz="0" w:space="0" w:color="auto"/>
                <w:right w:val="none" w:sz="0" w:space="0" w:color="auto"/>
              </w:divBdr>
            </w:div>
            <w:div w:id="1688363092">
              <w:marLeft w:val="0"/>
              <w:marRight w:val="0"/>
              <w:marTop w:val="0"/>
              <w:marBottom w:val="0"/>
              <w:divBdr>
                <w:top w:val="none" w:sz="0" w:space="0" w:color="auto"/>
                <w:left w:val="none" w:sz="0" w:space="0" w:color="auto"/>
                <w:bottom w:val="none" w:sz="0" w:space="0" w:color="auto"/>
                <w:right w:val="none" w:sz="0" w:space="0" w:color="auto"/>
              </w:divBdr>
            </w:div>
            <w:div w:id="674499836">
              <w:marLeft w:val="0"/>
              <w:marRight w:val="0"/>
              <w:marTop w:val="0"/>
              <w:marBottom w:val="0"/>
              <w:divBdr>
                <w:top w:val="none" w:sz="0" w:space="0" w:color="auto"/>
                <w:left w:val="none" w:sz="0" w:space="0" w:color="auto"/>
                <w:bottom w:val="none" w:sz="0" w:space="0" w:color="auto"/>
                <w:right w:val="none" w:sz="0" w:space="0" w:color="auto"/>
              </w:divBdr>
            </w:div>
            <w:div w:id="949823688">
              <w:marLeft w:val="0"/>
              <w:marRight w:val="0"/>
              <w:marTop w:val="0"/>
              <w:marBottom w:val="0"/>
              <w:divBdr>
                <w:top w:val="none" w:sz="0" w:space="0" w:color="auto"/>
                <w:left w:val="none" w:sz="0" w:space="0" w:color="auto"/>
                <w:bottom w:val="none" w:sz="0" w:space="0" w:color="auto"/>
                <w:right w:val="none" w:sz="0" w:space="0" w:color="auto"/>
              </w:divBdr>
            </w:div>
            <w:div w:id="427894777">
              <w:marLeft w:val="0"/>
              <w:marRight w:val="0"/>
              <w:marTop w:val="0"/>
              <w:marBottom w:val="0"/>
              <w:divBdr>
                <w:top w:val="none" w:sz="0" w:space="0" w:color="auto"/>
                <w:left w:val="none" w:sz="0" w:space="0" w:color="auto"/>
                <w:bottom w:val="none" w:sz="0" w:space="0" w:color="auto"/>
                <w:right w:val="none" w:sz="0" w:space="0" w:color="auto"/>
              </w:divBdr>
            </w:div>
            <w:div w:id="295183218">
              <w:marLeft w:val="0"/>
              <w:marRight w:val="0"/>
              <w:marTop w:val="0"/>
              <w:marBottom w:val="0"/>
              <w:divBdr>
                <w:top w:val="none" w:sz="0" w:space="0" w:color="auto"/>
                <w:left w:val="none" w:sz="0" w:space="0" w:color="auto"/>
                <w:bottom w:val="none" w:sz="0" w:space="0" w:color="auto"/>
                <w:right w:val="none" w:sz="0" w:space="0" w:color="auto"/>
              </w:divBdr>
            </w:div>
            <w:div w:id="1820917799">
              <w:marLeft w:val="0"/>
              <w:marRight w:val="0"/>
              <w:marTop w:val="0"/>
              <w:marBottom w:val="0"/>
              <w:divBdr>
                <w:top w:val="none" w:sz="0" w:space="0" w:color="auto"/>
                <w:left w:val="none" w:sz="0" w:space="0" w:color="auto"/>
                <w:bottom w:val="none" w:sz="0" w:space="0" w:color="auto"/>
                <w:right w:val="none" w:sz="0" w:space="0" w:color="auto"/>
              </w:divBdr>
            </w:div>
            <w:div w:id="1705401968">
              <w:marLeft w:val="0"/>
              <w:marRight w:val="0"/>
              <w:marTop w:val="0"/>
              <w:marBottom w:val="0"/>
              <w:divBdr>
                <w:top w:val="none" w:sz="0" w:space="0" w:color="auto"/>
                <w:left w:val="none" w:sz="0" w:space="0" w:color="auto"/>
                <w:bottom w:val="none" w:sz="0" w:space="0" w:color="auto"/>
                <w:right w:val="none" w:sz="0" w:space="0" w:color="auto"/>
              </w:divBdr>
            </w:div>
            <w:div w:id="142358850">
              <w:marLeft w:val="0"/>
              <w:marRight w:val="0"/>
              <w:marTop w:val="0"/>
              <w:marBottom w:val="0"/>
              <w:divBdr>
                <w:top w:val="none" w:sz="0" w:space="0" w:color="auto"/>
                <w:left w:val="none" w:sz="0" w:space="0" w:color="auto"/>
                <w:bottom w:val="none" w:sz="0" w:space="0" w:color="auto"/>
                <w:right w:val="none" w:sz="0" w:space="0" w:color="auto"/>
              </w:divBdr>
            </w:div>
            <w:div w:id="1140223483">
              <w:marLeft w:val="0"/>
              <w:marRight w:val="0"/>
              <w:marTop w:val="0"/>
              <w:marBottom w:val="0"/>
              <w:divBdr>
                <w:top w:val="none" w:sz="0" w:space="0" w:color="auto"/>
                <w:left w:val="none" w:sz="0" w:space="0" w:color="auto"/>
                <w:bottom w:val="none" w:sz="0" w:space="0" w:color="auto"/>
                <w:right w:val="none" w:sz="0" w:space="0" w:color="auto"/>
              </w:divBdr>
            </w:div>
            <w:div w:id="1300381185">
              <w:marLeft w:val="0"/>
              <w:marRight w:val="0"/>
              <w:marTop w:val="0"/>
              <w:marBottom w:val="0"/>
              <w:divBdr>
                <w:top w:val="none" w:sz="0" w:space="0" w:color="auto"/>
                <w:left w:val="none" w:sz="0" w:space="0" w:color="auto"/>
                <w:bottom w:val="none" w:sz="0" w:space="0" w:color="auto"/>
                <w:right w:val="none" w:sz="0" w:space="0" w:color="auto"/>
              </w:divBdr>
            </w:div>
            <w:div w:id="1108308271">
              <w:marLeft w:val="0"/>
              <w:marRight w:val="0"/>
              <w:marTop w:val="0"/>
              <w:marBottom w:val="0"/>
              <w:divBdr>
                <w:top w:val="none" w:sz="0" w:space="0" w:color="auto"/>
                <w:left w:val="none" w:sz="0" w:space="0" w:color="auto"/>
                <w:bottom w:val="none" w:sz="0" w:space="0" w:color="auto"/>
                <w:right w:val="none" w:sz="0" w:space="0" w:color="auto"/>
              </w:divBdr>
            </w:div>
            <w:div w:id="1203246042">
              <w:marLeft w:val="0"/>
              <w:marRight w:val="0"/>
              <w:marTop w:val="0"/>
              <w:marBottom w:val="0"/>
              <w:divBdr>
                <w:top w:val="none" w:sz="0" w:space="0" w:color="auto"/>
                <w:left w:val="none" w:sz="0" w:space="0" w:color="auto"/>
                <w:bottom w:val="none" w:sz="0" w:space="0" w:color="auto"/>
                <w:right w:val="none" w:sz="0" w:space="0" w:color="auto"/>
              </w:divBdr>
            </w:div>
            <w:div w:id="487748413">
              <w:marLeft w:val="0"/>
              <w:marRight w:val="0"/>
              <w:marTop w:val="0"/>
              <w:marBottom w:val="0"/>
              <w:divBdr>
                <w:top w:val="none" w:sz="0" w:space="0" w:color="auto"/>
                <w:left w:val="none" w:sz="0" w:space="0" w:color="auto"/>
                <w:bottom w:val="none" w:sz="0" w:space="0" w:color="auto"/>
                <w:right w:val="none" w:sz="0" w:space="0" w:color="auto"/>
              </w:divBdr>
            </w:div>
            <w:div w:id="616108075">
              <w:marLeft w:val="0"/>
              <w:marRight w:val="0"/>
              <w:marTop w:val="0"/>
              <w:marBottom w:val="0"/>
              <w:divBdr>
                <w:top w:val="none" w:sz="0" w:space="0" w:color="auto"/>
                <w:left w:val="none" w:sz="0" w:space="0" w:color="auto"/>
                <w:bottom w:val="none" w:sz="0" w:space="0" w:color="auto"/>
                <w:right w:val="none" w:sz="0" w:space="0" w:color="auto"/>
              </w:divBdr>
            </w:div>
            <w:div w:id="1517962258">
              <w:marLeft w:val="0"/>
              <w:marRight w:val="0"/>
              <w:marTop w:val="0"/>
              <w:marBottom w:val="0"/>
              <w:divBdr>
                <w:top w:val="none" w:sz="0" w:space="0" w:color="auto"/>
                <w:left w:val="none" w:sz="0" w:space="0" w:color="auto"/>
                <w:bottom w:val="none" w:sz="0" w:space="0" w:color="auto"/>
                <w:right w:val="none" w:sz="0" w:space="0" w:color="auto"/>
              </w:divBdr>
            </w:div>
            <w:div w:id="120734799">
              <w:marLeft w:val="0"/>
              <w:marRight w:val="0"/>
              <w:marTop w:val="0"/>
              <w:marBottom w:val="0"/>
              <w:divBdr>
                <w:top w:val="none" w:sz="0" w:space="0" w:color="auto"/>
                <w:left w:val="none" w:sz="0" w:space="0" w:color="auto"/>
                <w:bottom w:val="none" w:sz="0" w:space="0" w:color="auto"/>
                <w:right w:val="none" w:sz="0" w:space="0" w:color="auto"/>
              </w:divBdr>
            </w:div>
            <w:div w:id="466436238">
              <w:marLeft w:val="0"/>
              <w:marRight w:val="0"/>
              <w:marTop w:val="0"/>
              <w:marBottom w:val="0"/>
              <w:divBdr>
                <w:top w:val="none" w:sz="0" w:space="0" w:color="auto"/>
                <w:left w:val="none" w:sz="0" w:space="0" w:color="auto"/>
                <w:bottom w:val="none" w:sz="0" w:space="0" w:color="auto"/>
                <w:right w:val="none" w:sz="0" w:space="0" w:color="auto"/>
              </w:divBdr>
            </w:div>
            <w:div w:id="900822934">
              <w:marLeft w:val="0"/>
              <w:marRight w:val="0"/>
              <w:marTop w:val="0"/>
              <w:marBottom w:val="0"/>
              <w:divBdr>
                <w:top w:val="none" w:sz="0" w:space="0" w:color="auto"/>
                <w:left w:val="none" w:sz="0" w:space="0" w:color="auto"/>
                <w:bottom w:val="none" w:sz="0" w:space="0" w:color="auto"/>
                <w:right w:val="none" w:sz="0" w:space="0" w:color="auto"/>
              </w:divBdr>
            </w:div>
            <w:div w:id="1433236353">
              <w:marLeft w:val="0"/>
              <w:marRight w:val="0"/>
              <w:marTop w:val="0"/>
              <w:marBottom w:val="0"/>
              <w:divBdr>
                <w:top w:val="none" w:sz="0" w:space="0" w:color="auto"/>
                <w:left w:val="none" w:sz="0" w:space="0" w:color="auto"/>
                <w:bottom w:val="none" w:sz="0" w:space="0" w:color="auto"/>
                <w:right w:val="none" w:sz="0" w:space="0" w:color="auto"/>
              </w:divBdr>
            </w:div>
            <w:div w:id="1063597330">
              <w:marLeft w:val="0"/>
              <w:marRight w:val="0"/>
              <w:marTop w:val="0"/>
              <w:marBottom w:val="0"/>
              <w:divBdr>
                <w:top w:val="none" w:sz="0" w:space="0" w:color="auto"/>
                <w:left w:val="none" w:sz="0" w:space="0" w:color="auto"/>
                <w:bottom w:val="none" w:sz="0" w:space="0" w:color="auto"/>
                <w:right w:val="none" w:sz="0" w:space="0" w:color="auto"/>
              </w:divBdr>
            </w:div>
            <w:div w:id="44061164">
              <w:marLeft w:val="0"/>
              <w:marRight w:val="0"/>
              <w:marTop w:val="0"/>
              <w:marBottom w:val="0"/>
              <w:divBdr>
                <w:top w:val="none" w:sz="0" w:space="0" w:color="auto"/>
                <w:left w:val="none" w:sz="0" w:space="0" w:color="auto"/>
                <w:bottom w:val="none" w:sz="0" w:space="0" w:color="auto"/>
                <w:right w:val="none" w:sz="0" w:space="0" w:color="auto"/>
              </w:divBdr>
            </w:div>
            <w:div w:id="1603340637">
              <w:marLeft w:val="0"/>
              <w:marRight w:val="0"/>
              <w:marTop w:val="0"/>
              <w:marBottom w:val="0"/>
              <w:divBdr>
                <w:top w:val="none" w:sz="0" w:space="0" w:color="auto"/>
                <w:left w:val="none" w:sz="0" w:space="0" w:color="auto"/>
                <w:bottom w:val="none" w:sz="0" w:space="0" w:color="auto"/>
                <w:right w:val="none" w:sz="0" w:space="0" w:color="auto"/>
              </w:divBdr>
            </w:div>
            <w:div w:id="1129665205">
              <w:marLeft w:val="0"/>
              <w:marRight w:val="0"/>
              <w:marTop w:val="0"/>
              <w:marBottom w:val="0"/>
              <w:divBdr>
                <w:top w:val="none" w:sz="0" w:space="0" w:color="auto"/>
                <w:left w:val="none" w:sz="0" w:space="0" w:color="auto"/>
                <w:bottom w:val="none" w:sz="0" w:space="0" w:color="auto"/>
                <w:right w:val="none" w:sz="0" w:space="0" w:color="auto"/>
              </w:divBdr>
            </w:div>
            <w:div w:id="186261171">
              <w:marLeft w:val="0"/>
              <w:marRight w:val="0"/>
              <w:marTop w:val="0"/>
              <w:marBottom w:val="0"/>
              <w:divBdr>
                <w:top w:val="none" w:sz="0" w:space="0" w:color="auto"/>
                <w:left w:val="none" w:sz="0" w:space="0" w:color="auto"/>
                <w:bottom w:val="none" w:sz="0" w:space="0" w:color="auto"/>
                <w:right w:val="none" w:sz="0" w:space="0" w:color="auto"/>
              </w:divBdr>
            </w:div>
            <w:div w:id="1349138880">
              <w:marLeft w:val="0"/>
              <w:marRight w:val="0"/>
              <w:marTop w:val="0"/>
              <w:marBottom w:val="0"/>
              <w:divBdr>
                <w:top w:val="none" w:sz="0" w:space="0" w:color="auto"/>
                <w:left w:val="none" w:sz="0" w:space="0" w:color="auto"/>
                <w:bottom w:val="none" w:sz="0" w:space="0" w:color="auto"/>
                <w:right w:val="none" w:sz="0" w:space="0" w:color="auto"/>
              </w:divBdr>
            </w:div>
            <w:div w:id="596258209">
              <w:marLeft w:val="0"/>
              <w:marRight w:val="0"/>
              <w:marTop w:val="0"/>
              <w:marBottom w:val="0"/>
              <w:divBdr>
                <w:top w:val="none" w:sz="0" w:space="0" w:color="auto"/>
                <w:left w:val="none" w:sz="0" w:space="0" w:color="auto"/>
                <w:bottom w:val="none" w:sz="0" w:space="0" w:color="auto"/>
                <w:right w:val="none" w:sz="0" w:space="0" w:color="auto"/>
              </w:divBdr>
            </w:div>
            <w:div w:id="178979253">
              <w:marLeft w:val="0"/>
              <w:marRight w:val="0"/>
              <w:marTop w:val="0"/>
              <w:marBottom w:val="0"/>
              <w:divBdr>
                <w:top w:val="none" w:sz="0" w:space="0" w:color="auto"/>
                <w:left w:val="none" w:sz="0" w:space="0" w:color="auto"/>
                <w:bottom w:val="none" w:sz="0" w:space="0" w:color="auto"/>
                <w:right w:val="none" w:sz="0" w:space="0" w:color="auto"/>
              </w:divBdr>
            </w:div>
            <w:div w:id="276643025">
              <w:marLeft w:val="0"/>
              <w:marRight w:val="0"/>
              <w:marTop w:val="0"/>
              <w:marBottom w:val="0"/>
              <w:divBdr>
                <w:top w:val="none" w:sz="0" w:space="0" w:color="auto"/>
                <w:left w:val="none" w:sz="0" w:space="0" w:color="auto"/>
                <w:bottom w:val="none" w:sz="0" w:space="0" w:color="auto"/>
                <w:right w:val="none" w:sz="0" w:space="0" w:color="auto"/>
              </w:divBdr>
            </w:div>
            <w:div w:id="1210916618">
              <w:marLeft w:val="0"/>
              <w:marRight w:val="0"/>
              <w:marTop w:val="0"/>
              <w:marBottom w:val="0"/>
              <w:divBdr>
                <w:top w:val="none" w:sz="0" w:space="0" w:color="auto"/>
                <w:left w:val="none" w:sz="0" w:space="0" w:color="auto"/>
                <w:bottom w:val="none" w:sz="0" w:space="0" w:color="auto"/>
                <w:right w:val="none" w:sz="0" w:space="0" w:color="auto"/>
              </w:divBdr>
            </w:div>
            <w:div w:id="1447197232">
              <w:marLeft w:val="0"/>
              <w:marRight w:val="0"/>
              <w:marTop w:val="0"/>
              <w:marBottom w:val="0"/>
              <w:divBdr>
                <w:top w:val="none" w:sz="0" w:space="0" w:color="auto"/>
                <w:left w:val="none" w:sz="0" w:space="0" w:color="auto"/>
                <w:bottom w:val="none" w:sz="0" w:space="0" w:color="auto"/>
                <w:right w:val="none" w:sz="0" w:space="0" w:color="auto"/>
              </w:divBdr>
            </w:div>
            <w:div w:id="577982104">
              <w:marLeft w:val="0"/>
              <w:marRight w:val="0"/>
              <w:marTop w:val="0"/>
              <w:marBottom w:val="0"/>
              <w:divBdr>
                <w:top w:val="none" w:sz="0" w:space="0" w:color="auto"/>
                <w:left w:val="none" w:sz="0" w:space="0" w:color="auto"/>
                <w:bottom w:val="none" w:sz="0" w:space="0" w:color="auto"/>
                <w:right w:val="none" w:sz="0" w:space="0" w:color="auto"/>
              </w:divBdr>
            </w:div>
            <w:div w:id="937249104">
              <w:marLeft w:val="0"/>
              <w:marRight w:val="0"/>
              <w:marTop w:val="0"/>
              <w:marBottom w:val="0"/>
              <w:divBdr>
                <w:top w:val="none" w:sz="0" w:space="0" w:color="auto"/>
                <w:left w:val="none" w:sz="0" w:space="0" w:color="auto"/>
                <w:bottom w:val="none" w:sz="0" w:space="0" w:color="auto"/>
                <w:right w:val="none" w:sz="0" w:space="0" w:color="auto"/>
              </w:divBdr>
            </w:div>
            <w:div w:id="358169918">
              <w:marLeft w:val="0"/>
              <w:marRight w:val="0"/>
              <w:marTop w:val="0"/>
              <w:marBottom w:val="0"/>
              <w:divBdr>
                <w:top w:val="none" w:sz="0" w:space="0" w:color="auto"/>
                <w:left w:val="none" w:sz="0" w:space="0" w:color="auto"/>
                <w:bottom w:val="none" w:sz="0" w:space="0" w:color="auto"/>
                <w:right w:val="none" w:sz="0" w:space="0" w:color="auto"/>
              </w:divBdr>
            </w:div>
            <w:div w:id="462161860">
              <w:marLeft w:val="0"/>
              <w:marRight w:val="0"/>
              <w:marTop w:val="0"/>
              <w:marBottom w:val="0"/>
              <w:divBdr>
                <w:top w:val="none" w:sz="0" w:space="0" w:color="auto"/>
                <w:left w:val="none" w:sz="0" w:space="0" w:color="auto"/>
                <w:bottom w:val="none" w:sz="0" w:space="0" w:color="auto"/>
                <w:right w:val="none" w:sz="0" w:space="0" w:color="auto"/>
              </w:divBdr>
            </w:div>
            <w:div w:id="1681661546">
              <w:marLeft w:val="0"/>
              <w:marRight w:val="0"/>
              <w:marTop w:val="0"/>
              <w:marBottom w:val="0"/>
              <w:divBdr>
                <w:top w:val="none" w:sz="0" w:space="0" w:color="auto"/>
                <w:left w:val="none" w:sz="0" w:space="0" w:color="auto"/>
                <w:bottom w:val="none" w:sz="0" w:space="0" w:color="auto"/>
                <w:right w:val="none" w:sz="0" w:space="0" w:color="auto"/>
              </w:divBdr>
            </w:div>
            <w:div w:id="1732192387">
              <w:marLeft w:val="0"/>
              <w:marRight w:val="0"/>
              <w:marTop w:val="0"/>
              <w:marBottom w:val="0"/>
              <w:divBdr>
                <w:top w:val="none" w:sz="0" w:space="0" w:color="auto"/>
                <w:left w:val="none" w:sz="0" w:space="0" w:color="auto"/>
                <w:bottom w:val="none" w:sz="0" w:space="0" w:color="auto"/>
                <w:right w:val="none" w:sz="0" w:space="0" w:color="auto"/>
              </w:divBdr>
            </w:div>
            <w:div w:id="937836699">
              <w:marLeft w:val="0"/>
              <w:marRight w:val="0"/>
              <w:marTop w:val="0"/>
              <w:marBottom w:val="0"/>
              <w:divBdr>
                <w:top w:val="none" w:sz="0" w:space="0" w:color="auto"/>
                <w:left w:val="none" w:sz="0" w:space="0" w:color="auto"/>
                <w:bottom w:val="none" w:sz="0" w:space="0" w:color="auto"/>
                <w:right w:val="none" w:sz="0" w:space="0" w:color="auto"/>
              </w:divBdr>
            </w:div>
            <w:div w:id="287590472">
              <w:marLeft w:val="0"/>
              <w:marRight w:val="0"/>
              <w:marTop w:val="0"/>
              <w:marBottom w:val="0"/>
              <w:divBdr>
                <w:top w:val="none" w:sz="0" w:space="0" w:color="auto"/>
                <w:left w:val="none" w:sz="0" w:space="0" w:color="auto"/>
                <w:bottom w:val="none" w:sz="0" w:space="0" w:color="auto"/>
                <w:right w:val="none" w:sz="0" w:space="0" w:color="auto"/>
              </w:divBdr>
            </w:div>
            <w:div w:id="2105951693">
              <w:marLeft w:val="0"/>
              <w:marRight w:val="0"/>
              <w:marTop w:val="0"/>
              <w:marBottom w:val="0"/>
              <w:divBdr>
                <w:top w:val="none" w:sz="0" w:space="0" w:color="auto"/>
                <w:left w:val="none" w:sz="0" w:space="0" w:color="auto"/>
                <w:bottom w:val="none" w:sz="0" w:space="0" w:color="auto"/>
                <w:right w:val="none" w:sz="0" w:space="0" w:color="auto"/>
              </w:divBdr>
            </w:div>
            <w:div w:id="1899631348">
              <w:marLeft w:val="0"/>
              <w:marRight w:val="0"/>
              <w:marTop w:val="0"/>
              <w:marBottom w:val="0"/>
              <w:divBdr>
                <w:top w:val="none" w:sz="0" w:space="0" w:color="auto"/>
                <w:left w:val="none" w:sz="0" w:space="0" w:color="auto"/>
                <w:bottom w:val="none" w:sz="0" w:space="0" w:color="auto"/>
                <w:right w:val="none" w:sz="0" w:space="0" w:color="auto"/>
              </w:divBdr>
            </w:div>
            <w:div w:id="626743755">
              <w:marLeft w:val="0"/>
              <w:marRight w:val="0"/>
              <w:marTop w:val="0"/>
              <w:marBottom w:val="0"/>
              <w:divBdr>
                <w:top w:val="none" w:sz="0" w:space="0" w:color="auto"/>
                <w:left w:val="none" w:sz="0" w:space="0" w:color="auto"/>
                <w:bottom w:val="none" w:sz="0" w:space="0" w:color="auto"/>
                <w:right w:val="none" w:sz="0" w:space="0" w:color="auto"/>
              </w:divBdr>
            </w:div>
            <w:div w:id="1414476810">
              <w:marLeft w:val="0"/>
              <w:marRight w:val="0"/>
              <w:marTop w:val="0"/>
              <w:marBottom w:val="0"/>
              <w:divBdr>
                <w:top w:val="none" w:sz="0" w:space="0" w:color="auto"/>
                <w:left w:val="none" w:sz="0" w:space="0" w:color="auto"/>
                <w:bottom w:val="none" w:sz="0" w:space="0" w:color="auto"/>
                <w:right w:val="none" w:sz="0" w:space="0" w:color="auto"/>
              </w:divBdr>
            </w:div>
            <w:div w:id="166753382">
              <w:marLeft w:val="0"/>
              <w:marRight w:val="0"/>
              <w:marTop w:val="0"/>
              <w:marBottom w:val="0"/>
              <w:divBdr>
                <w:top w:val="none" w:sz="0" w:space="0" w:color="auto"/>
                <w:left w:val="none" w:sz="0" w:space="0" w:color="auto"/>
                <w:bottom w:val="none" w:sz="0" w:space="0" w:color="auto"/>
                <w:right w:val="none" w:sz="0" w:space="0" w:color="auto"/>
              </w:divBdr>
            </w:div>
            <w:div w:id="270092726">
              <w:marLeft w:val="0"/>
              <w:marRight w:val="0"/>
              <w:marTop w:val="0"/>
              <w:marBottom w:val="0"/>
              <w:divBdr>
                <w:top w:val="none" w:sz="0" w:space="0" w:color="auto"/>
                <w:left w:val="none" w:sz="0" w:space="0" w:color="auto"/>
                <w:bottom w:val="none" w:sz="0" w:space="0" w:color="auto"/>
                <w:right w:val="none" w:sz="0" w:space="0" w:color="auto"/>
              </w:divBdr>
            </w:div>
            <w:div w:id="1750078145">
              <w:marLeft w:val="0"/>
              <w:marRight w:val="0"/>
              <w:marTop w:val="0"/>
              <w:marBottom w:val="0"/>
              <w:divBdr>
                <w:top w:val="none" w:sz="0" w:space="0" w:color="auto"/>
                <w:left w:val="none" w:sz="0" w:space="0" w:color="auto"/>
                <w:bottom w:val="none" w:sz="0" w:space="0" w:color="auto"/>
                <w:right w:val="none" w:sz="0" w:space="0" w:color="auto"/>
              </w:divBdr>
            </w:div>
            <w:div w:id="376785575">
              <w:marLeft w:val="0"/>
              <w:marRight w:val="0"/>
              <w:marTop w:val="0"/>
              <w:marBottom w:val="0"/>
              <w:divBdr>
                <w:top w:val="none" w:sz="0" w:space="0" w:color="auto"/>
                <w:left w:val="none" w:sz="0" w:space="0" w:color="auto"/>
                <w:bottom w:val="none" w:sz="0" w:space="0" w:color="auto"/>
                <w:right w:val="none" w:sz="0" w:space="0" w:color="auto"/>
              </w:divBdr>
            </w:div>
            <w:div w:id="168715457">
              <w:marLeft w:val="0"/>
              <w:marRight w:val="0"/>
              <w:marTop w:val="0"/>
              <w:marBottom w:val="0"/>
              <w:divBdr>
                <w:top w:val="none" w:sz="0" w:space="0" w:color="auto"/>
                <w:left w:val="none" w:sz="0" w:space="0" w:color="auto"/>
                <w:bottom w:val="none" w:sz="0" w:space="0" w:color="auto"/>
                <w:right w:val="none" w:sz="0" w:space="0" w:color="auto"/>
              </w:divBdr>
            </w:div>
            <w:div w:id="1700472800">
              <w:marLeft w:val="0"/>
              <w:marRight w:val="0"/>
              <w:marTop w:val="0"/>
              <w:marBottom w:val="0"/>
              <w:divBdr>
                <w:top w:val="none" w:sz="0" w:space="0" w:color="auto"/>
                <w:left w:val="none" w:sz="0" w:space="0" w:color="auto"/>
                <w:bottom w:val="none" w:sz="0" w:space="0" w:color="auto"/>
                <w:right w:val="none" w:sz="0" w:space="0" w:color="auto"/>
              </w:divBdr>
            </w:div>
            <w:div w:id="1184976424">
              <w:marLeft w:val="0"/>
              <w:marRight w:val="0"/>
              <w:marTop w:val="0"/>
              <w:marBottom w:val="0"/>
              <w:divBdr>
                <w:top w:val="none" w:sz="0" w:space="0" w:color="auto"/>
                <w:left w:val="none" w:sz="0" w:space="0" w:color="auto"/>
                <w:bottom w:val="none" w:sz="0" w:space="0" w:color="auto"/>
                <w:right w:val="none" w:sz="0" w:space="0" w:color="auto"/>
              </w:divBdr>
            </w:div>
            <w:div w:id="1949388166">
              <w:marLeft w:val="0"/>
              <w:marRight w:val="0"/>
              <w:marTop w:val="0"/>
              <w:marBottom w:val="0"/>
              <w:divBdr>
                <w:top w:val="none" w:sz="0" w:space="0" w:color="auto"/>
                <w:left w:val="none" w:sz="0" w:space="0" w:color="auto"/>
                <w:bottom w:val="none" w:sz="0" w:space="0" w:color="auto"/>
                <w:right w:val="none" w:sz="0" w:space="0" w:color="auto"/>
              </w:divBdr>
            </w:div>
            <w:div w:id="1071807103">
              <w:marLeft w:val="0"/>
              <w:marRight w:val="0"/>
              <w:marTop w:val="0"/>
              <w:marBottom w:val="0"/>
              <w:divBdr>
                <w:top w:val="none" w:sz="0" w:space="0" w:color="auto"/>
                <w:left w:val="none" w:sz="0" w:space="0" w:color="auto"/>
                <w:bottom w:val="none" w:sz="0" w:space="0" w:color="auto"/>
                <w:right w:val="none" w:sz="0" w:space="0" w:color="auto"/>
              </w:divBdr>
            </w:div>
            <w:div w:id="1981109502">
              <w:marLeft w:val="0"/>
              <w:marRight w:val="0"/>
              <w:marTop w:val="0"/>
              <w:marBottom w:val="0"/>
              <w:divBdr>
                <w:top w:val="none" w:sz="0" w:space="0" w:color="auto"/>
                <w:left w:val="none" w:sz="0" w:space="0" w:color="auto"/>
                <w:bottom w:val="none" w:sz="0" w:space="0" w:color="auto"/>
                <w:right w:val="none" w:sz="0" w:space="0" w:color="auto"/>
              </w:divBdr>
            </w:div>
            <w:div w:id="1062094726">
              <w:marLeft w:val="0"/>
              <w:marRight w:val="0"/>
              <w:marTop w:val="0"/>
              <w:marBottom w:val="0"/>
              <w:divBdr>
                <w:top w:val="none" w:sz="0" w:space="0" w:color="auto"/>
                <w:left w:val="none" w:sz="0" w:space="0" w:color="auto"/>
                <w:bottom w:val="none" w:sz="0" w:space="0" w:color="auto"/>
                <w:right w:val="none" w:sz="0" w:space="0" w:color="auto"/>
              </w:divBdr>
            </w:div>
            <w:div w:id="2017263683">
              <w:marLeft w:val="0"/>
              <w:marRight w:val="0"/>
              <w:marTop w:val="0"/>
              <w:marBottom w:val="0"/>
              <w:divBdr>
                <w:top w:val="none" w:sz="0" w:space="0" w:color="auto"/>
                <w:left w:val="none" w:sz="0" w:space="0" w:color="auto"/>
                <w:bottom w:val="none" w:sz="0" w:space="0" w:color="auto"/>
                <w:right w:val="none" w:sz="0" w:space="0" w:color="auto"/>
              </w:divBdr>
            </w:div>
            <w:div w:id="113135802">
              <w:marLeft w:val="0"/>
              <w:marRight w:val="0"/>
              <w:marTop w:val="0"/>
              <w:marBottom w:val="0"/>
              <w:divBdr>
                <w:top w:val="none" w:sz="0" w:space="0" w:color="auto"/>
                <w:left w:val="none" w:sz="0" w:space="0" w:color="auto"/>
                <w:bottom w:val="none" w:sz="0" w:space="0" w:color="auto"/>
                <w:right w:val="none" w:sz="0" w:space="0" w:color="auto"/>
              </w:divBdr>
            </w:div>
            <w:div w:id="250822016">
              <w:marLeft w:val="0"/>
              <w:marRight w:val="0"/>
              <w:marTop w:val="0"/>
              <w:marBottom w:val="0"/>
              <w:divBdr>
                <w:top w:val="none" w:sz="0" w:space="0" w:color="auto"/>
                <w:left w:val="none" w:sz="0" w:space="0" w:color="auto"/>
                <w:bottom w:val="none" w:sz="0" w:space="0" w:color="auto"/>
                <w:right w:val="none" w:sz="0" w:space="0" w:color="auto"/>
              </w:divBdr>
            </w:div>
            <w:div w:id="1962417606">
              <w:marLeft w:val="0"/>
              <w:marRight w:val="0"/>
              <w:marTop w:val="0"/>
              <w:marBottom w:val="0"/>
              <w:divBdr>
                <w:top w:val="none" w:sz="0" w:space="0" w:color="auto"/>
                <w:left w:val="none" w:sz="0" w:space="0" w:color="auto"/>
                <w:bottom w:val="none" w:sz="0" w:space="0" w:color="auto"/>
                <w:right w:val="none" w:sz="0" w:space="0" w:color="auto"/>
              </w:divBdr>
            </w:div>
            <w:div w:id="1247808578">
              <w:marLeft w:val="0"/>
              <w:marRight w:val="0"/>
              <w:marTop w:val="0"/>
              <w:marBottom w:val="0"/>
              <w:divBdr>
                <w:top w:val="none" w:sz="0" w:space="0" w:color="auto"/>
                <w:left w:val="none" w:sz="0" w:space="0" w:color="auto"/>
                <w:bottom w:val="none" w:sz="0" w:space="0" w:color="auto"/>
                <w:right w:val="none" w:sz="0" w:space="0" w:color="auto"/>
              </w:divBdr>
            </w:div>
            <w:div w:id="1476683790">
              <w:marLeft w:val="0"/>
              <w:marRight w:val="0"/>
              <w:marTop w:val="0"/>
              <w:marBottom w:val="0"/>
              <w:divBdr>
                <w:top w:val="none" w:sz="0" w:space="0" w:color="auto"/>
                <w:left w:val="none" w:sz="0" w:space="0" w:color="auto"/>
                <w:bottom w:val="none" w:sz="0" w:space="0" w:color="auto"/>
                <w:right w:val="none" w:sz="0" w:space="0" w:color="auto"/>
              </w:divBdr>
            </w:div>
            <w:div w:id="2034963200">
              <w:marLeft w:val="0"/>
              <w:marRight w:val="0"/>
              <w:marTop w:val="0"/>
              <w:marBottom w:val="0"/>
              <w:divBdr>
                <w:top w:val="none" w:sz="0" w:space="0" w:color="auto"/>
                <w:left w:val="none" w:sz="0" w:space="0" w:color="auto"/>
                <w:bottom w:val="none" w:sz="0" w:space="0" w:color="auto"/>
                <w:right w:val="none" w:sz="0" w:space="0" w:color="auto"/>
              </w:divBdr>
            </w:div>
            <w:div w:id="35354352">
              <w:marLeft w:val="0"/>
              <w:marRight w:val="0"/>
              <w:marTop w:val="0"/>
              <w:marBottom w:val="0"/>
              <w:divBdr>
                <w:top w:val="none" w:sz="0" w:space="0" w:color="auto"/>
                <w:left w:val="none" w:sz="0" w:space="0" w:color="auto"/>
                <w:bottom w:val="none" w:sz="0" w:space="0" w:color="auto"/>
                <w:right w:val="none" w:sz="0" w:space="0" w:color="auto"/>
              </w:divBdr>
            </w:div>
            <w:div w:id="1854417812">
              <w:marLeft w:val="0"/>
              <w:marRight w:val="0"/>
              <w:marTop w:val="0"/>
              <w:marBottom w:val="0"/>
              <w:divBdr>
                <w:top w:val="none" w:sz="0" w:space="0" w:color="auto"/>
                <w:left w:val="none" w:sz="0" w:space="0" w:color="auto"/>
                <w:bottom w:val="none" w:sz="0" w:space="0" w:color="auto"/>
                <w:right w:val="none" w:sz="0" w:space="0" w:color="auto"/>
              </w:divBdr>
            </w:div>
            <w:div w:id="1511798982">
              <w:marLeft w:val="0"/>
              <w:marRight w:val="0"/>
              <w:marTop w:val="0"/>
              <w:marBottom w:val="0"/>
              <w:divBdr>
                <w:top w:val="none" w:sz="0" w:space="0" w:color="auto"/>
                <w:left w:val="none" w:sz="0" w:space="0" w:color="auto"/>
                <w:bottom w:val="none" w:sz="0" w:space="0" w:color="auto"/>
                <w:right w:val="none" w:sz="0" w:space="0" w:color="auto"/>
              </w:divBdr>
            </w:div>
            <w:div w:id="224461153">
              <w:marLeft w:val="0"/>
              <w:marRight w:val="0"/>
              <w:marTop w:val="0"/>
              <w:marBottom w:val="0"/>
              <w:divBdr>
                <w:top w:val="none" w:sz="0" w:space="0" w:color="auto"/>
                <w:left w:val="none" w:sz="0" w:space="0" w:color="auto"/>
                <w:bottom w:val="none" w:sz="0" w:space="0" w:color="auto"/>
                <w:right w:val="none" w:sz="0" w:space="0" w:color="auto"/>
              </w:divBdr>
            </w:div>
            <w:div w:id="1573196901">
              <w:marLeft w:val="0"/>
              <w:marRight w:val="0"/>
              <w:marTop w:val="0"/>
              <w:marBottom w:val="0"/>
              <w:divBdr>
                <w:top w:val="none" w:sz="0" w:space="0" w:color="auto"/>
                <w:left w:val="none" w:sz="0" w:space="0" w:color="auto"/>
                <w:bottom w:val="none" w:sz="0" w:space="0" w:color="auto"/>
                <w:right w:val="none" w:sz="0" w:space="0" w:color="auto"/>
              </w:divBdr>
            </w:div>
            <w:div w:id="1960254738">
              <w:marLeft w:val="0"/>
              <w:marRight w:val="0"/>
              <w:marTop w:val="0"/>
              <w:marBottom w:val="0"/>
              <w:divBdr>
                <w:top w:val="none" w:sz="0" w:space="0" w:color="auto"/>
                <w:left w:val="none" w:sz="0" w:space="0" w:color="auto"/>
                <w:bottom w:val="none" w:sz="0" w:space="0" w:color="auto"/>
                <w:right w:val="none" w:sz="0" w:space="0" w:color="auto"/>
              </w:divBdr>
            </w:div>
            <w:div w:id="14492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6402">
      <w:bodyDiv w:val="1"/>
      <w:marLeft w:val="0"/>
      <w:marRight w:val="0"/>
      <w:marTop w:val="0"/>
      <w:marBottom w:val="0"/>
      <w:divBdr>
        <w:top w:val="none" w:sz="0" w:space="0" w:color="auto"/>
        <w:left w:val="none" w:sz="0" w:space="0" w:color="auto"/>
        <w:bottom w:val="none" w:sz="0" w:space="0" w:color="auto"/>
        <w:right w:val="none" w:sz="0" w:space="0" w:color="auto"/>
      </w:divBdr>
      <w:divsChild>
        <w:div w:id="57944404">
          <w:marLeft w:val="0"/>
          <w:marRight w:val="0"/>
          <w:marTop w:val="0"/>
          <w:marBottom w:val="0"/>
          <w:divBdr>
            <w:top w:val="none" w:sz="0" w:space="0" w:color="auto"/>
            <w:left w:val="none" w:sz="0" w:space="0" w:color="auto"/>
            <w:bottom w:val="none" w:sz="0" w:space="0" w:color="auto"/>
            <w:right w:val="none" w:sz="0" w:space="0" w:color="auto"/>
          </w:divBdr>
          <w:divsChild>
            <w:div w:id="591938934">
              <w:marLeft w:val="0"/>
              <w:marRight w:val="0"/>
              <w:marTop w:val="0"/>
              <w:marBottom w:val="0"/>
              <w:divBdr>
                <w:top w:val="none" w:sz="0" w:space="0" w:color="auto"/>
                <w:left w:val="none" w:sz="0" w:space="0" w:color="auto"/>
                <w:bottom w:val="none" w:sz="0" w:space="0" w:color="auto"/>
                <w:right w:val="none" w:sz="0" w:space="0" w:color="auto"/>
              </w:divBdr>
            </w:div>
            <w:div w:id="1752702366">
              <w:marLeft w:val="0"/>
              <w:marRight w:val="0"/>
              <w:marTop w:val="0"/>
              <w:marBottom w:val="0"/>
              <w:divBdr>
                <w:top w:val="none" w:sz="0" w:space="0" w:color="auto"/>
                <w:left w:val="none" w:sz="0" w:space="0" w:color="auto"/>
                <w:bottom w:val="none" w:sz="0" w:space="0" w:color="auto"/>
                <w:right w:val="none" w:sz="0" w:space="0" w:color="auto"/>
              </w:divBdr>
            </w:div>
            <w:div w:id="917248337">
              <w:marLeft w:val="0"/>
              <w:marRight w:val="0"/>
              <w:marTop w:val="0"/>
              <w:marBottom w:val="0"/>
              <w:divBdr>
                <w:top w:val="none" w:sz="0" w:space="0" w:color="auto"/>
                <w:left w:val="none" w:sz="0" w:space="0" w:color="auto"/>
                <w:bottom w:val="none" w:sz="0" w:space="0" w:color="auto"/>
                <w:right w:val="none" w:sz="0" w:space="0" w:color="auto"/>
              </w:divBdr>
            </w:div>
            <w:div w:id="1336617770">
              <w:marLeft w:val="0"/>
              <w:marRight w:val="0"/>
              <w:marTop w:val="0"/>
              <w:marBottom w:val="0"/>
              <w:divBdr>
                <w:top w:val="none" w:sz="0" w:space="0" w:color="auto"/>
                <w:left w:val="none" w:sz="0" w:space="0" w:color="auto"/>
                <w:bottom w:val="none" w:sz="0" w:space="0" w:color="auto"/>
                <w:right w:val="none" w:sz="0" w:space="0" w:color="auto"/>
              </w:divBdr>
            </w:div>
            <w:div w:id="226886327">
              <w:marLeft w:val="0"/>
              <w:marRight w:val="0"/>
              <w:marTop w:val="0"/>
              <w:marBottom w:val="0"/>
              <w:divBdr>
                <w:top w:val="none" w:sz="0" w:space="0" w:color="auto"/>
                <w:left w:val="none" w:sz="0" w:space="0" w:color="auto"/>
                <w:bottom w:val="none" w:sz="0" w:space="0" w:color="auto"/>
                <w:right w:val="none" w:sz="0" w:space="0" w:color="auto"/>
              </w:divBdr>
            </w:div>
            <w:div w:id="1051541399">
              <w:marLeft w:val="0"/>
              <w:marRight w:val="0"/>
              <w:marTop w:val="0"/>
              <w:marBottom w:val="0"/>
              <w:divBdr>
                <w:top w:val="none" w:sz="0" w:space="0" w:color="auto"/>
                <w:left w:val="none" w:sz="0" w:space="0" w:color="auto"/>
                <w:bottom w:val="none" w:sz="0" w:space="0" w:color="auto"/>
                <w:right w:val="none" w:sz="0" w:space="0" w:color="auto"/>
              </w:divBdr>
            </w:div>
            <w:div w:id="569850524">
              <w:marLeft w:val="0"/>
              <w:marRight w:val="0"/>
              <w:marTop w:val="0"/>
              <w:marBottom w:val="0"/>
              <w:divBdr>
                <w:top w:val="none" w:sz="0" w:space="0" w:color="auto"/>
                <w:left w:val="none" w:sz="0" w:space="0" w:color="auto"/>
                <w:bottom w:val="none" w:sz="0" w:space="0" w:color="auto"/>
                <w:right w:val="none" w:sz="0" w:space="0" w:color="auto"/>
              </w:divBdr>
            </w:div>
            <w:div w:id="324550072">
              <w:marLeft w:val="0"/>
              <w:marRight w:val="0"/>
              <w:marTop w:val="0"/>
              <w:marBottom w:val="0"/>
              <w:divBdr>
                <w:top w:val="none" w:sz="0" w:space="0" w:color="auto"/>
                <w:left w:val="none" w:sz="0" w:space="0" w:color="auto"/>
                <w:bottom w:val="none" w:sz="0" w:space="0" w:color="auto"/>
                <w:right w:val="none" w:sz="0" w:space="0" w:color="auto"/>
              </w:divBdr>
            </w:div>
            <w:div w:id="1138767793">
              <w:marLeft w:val="0"/>
              <w:marRight w:val="0"/>
              <w:marTop w:val="0"/>
              <w:marBottom w:val="0"/>
              <w:divBdr>
                <w:top w:val="none" w:sz="0" w:space="0" w:color="auto"/>
                <w:left w:val="none" w:sz="0" w:space="0" w:color="auto"/>
                <w:bottom w:val="none" w:sz="0" w:space="0" w:color="auto"/>
                <w:right w:val="none" w:sz="0" w:space="0" w:color="auto"/>
              </w:divBdr>
            </w:div>
            <w:div w:id="480540837">
              <w:marLeft w:val="0"/>
              <w:marRight w:val="0"/>
              <w:marTop w:val="0"/>
              <w:marBottom w:val="0"/>
              <w:divBdr>
                <w:top w:val="none" w:sz="0" w:space="0" w:color="auto"/>
                <w:left w:val="none" w:sz="0" w:space="0" w:color="auto"/>
                <w:bottom w:val="none" w:sz="0" w:space="0" w:color="auto"/>
                <w:right w:val="none" w:sz="0" w:space="0" w:color="auto"/>
              </w:divBdr>
            </w:div>
            <w:div w:id="1933931493">
              <w:marLeft w:val="0"/>
              <w:marRight w:val="0"/>
              <w:marTop w:val="0"/>
              <w:marBottom w:val="0"/>
              <w:divBdr>
                <w:top w:val="none" w:sz="0" w:space="0" w:color="auto"/>
                <w:left w:val="none" w:sz="0" w:space="0" w:color="auto"/>
                <w:bottom w:val="none" w:sz="0" w:space="0" w:color="auto"/>
                <w:right w:val="none" w:sz="0" w:space="0" w:color="auto"/>
              </w:divBdr>
            </w:div>
            <w:div w:id="1290162537">
              <w:marLeft w:val="0"/>
              <w:marRight w:val="0"/>
              <w:marTop w:val="0"/>
              <w:marBottom w:val="0"/>
              <w:divBdr>
                <w:top w:val="none" w:sz="0" w:space="0" w:color="auto"/>
                <w:left w:val="none" w:sz="0" w:space="0" w:color="auto"/>
                <w:bottom w:val="none" w:sz="0" w:space="0" w:color="auto"/>
                <w:right w:val="none" w:sz="0" w:space="0" w:color="auto"/>
              </w:divBdr>
            </w:div>
            <w:div w:id="957491395">
              <w:marLeft w:val="0"/>
              <w:marRight w:val="0"/>
              <w:marTop w:val="0"/>
              <w:marBottom w:val="0"/>
              <w:divBdr>
                <w:top w:val="none" w:sz="0" w:space="0" w:color="auto"/>
                <w:left w:val="none" w:sz="0" w:space="0" w:color="auto"/>
                <w:bottom w:val="none" w:sz="0" w:space="0" w:color="auto"/>
                <w:right w:val="none" w:sz="0" w:space="0" w:color="auto"/>
              </w:divBdr>
            </w:div>
            <w:div w:id="1319726086">
              <w:marLeft w:val="0"/>
              <w:marRight w:val="0"/>
              <w:marTop w:val="0"/>
              <w:marBottom w:val="0"/>
              <w:divBdr>
                <w:top w:val="none" w:sz="0" w:space="0" w:color="auto"/>
                <w:left w:val="none" w:sz="0" w:space="0" w:color="auto"/>
                <w:bottom w:val="none" w:sz="0" w:space="0" w:color="auto"/>
                <w:right w:val="none" w:sz="0" w:space="0" w:color="auto"/>
              </w:divBdr>
            </w:div>
            <w:div w:id="1447693010">
              <w:marLeft w:val="0"/>
              <w:marRight w:val="0"/>
              <w:marTop w:val="0"/>
              <w:marBottom w:val="0"/>
              <w:divBdr>
                <w:top w:val="none" w:sz="0" w:space="0" w:color="auto"/>
                <w:left w:val="none" w:sz="0" w:space="0" w:color="auto"/>
                <w:bottom w:val="none" w:sz="0" w:space="0" w:color="auto"/>
                <w:right w:val="none" w:sz="0" w:space="0" w:color="auto"/>
              </w:divBdr>
            </w:div>
            <w:div w:id="746146727">
              <w:marLeft w:val="0"/>
              <w:marRight w:val="0"/>
              <w:marTop w:val="0"/>
              <w:marBottom w:val="0"/>
              <w:divBdr>
                <w:top w:val="none" w:sz="0" w:space="0" w:color="auto"/>
                <w:left w:val="none" w:sz="0" w:space="0" w:color="auto"/>
                <w:bottom w:val="none" w:sz="0" w:space="0" w:color="auto"/>
                <w:right w:val="none" w:sz="0" w:space="0" w:color="auto"/>
              </w:divBdr>
            </w:div>
            <w:div w:id="1563709278">
              <w:marLeft w:val="0"/>
              <w:marRight w:val="0"/>
              <w:marTop w:val="0"/>
              <w:marBottom w:val="0"/>
              <w:divBdr>
                <w:top w:val="none" w:sz="0" w:space="0" w:color="auto"/>
                <w:left w:val="none" w:sz="0" w:space="0" w:color="auto"/>
                <w:bottom w:val="none" w:sz="0" w:space="0" w:color="auto"/>
                <w:right w:val="none" w:sz="0" w:space="0" w:color="auto"/>
              </w:divBdr>
            </w:div>
            <w:div w:id="1954361316">
              <w:marLeft w:val="0"/>
              <w:marRight w:val="0"/>
              <w:marTop w:val="0"/>
              <w:marBottom w:val="0"/>
              <w:divBdr>
                <w:top w:val="none" w:sz="0" w:space="0" w:color="auto"/>
                <w:left w:val="none" w:sz="0" w:space="0" w:color="auto"/>
                <w:bottom w:val="none" w:sz="0" w:space="0" w:color="auto"/>
                <w:right w:val="none" w:sz="0" w:space="0" w:color="auto"/>
              </w:divBdr>
            </w:div>
            <w:div w:id="1126584575">
              <w:marLeft w:val="0"/>
              <w:marRight w:val="0"/>
              <w:marTop w:val="0"/>
              <w:marBottom w:val="0"/>
              <w:divBdr>
                <w:top w:val="none" w:sz="0" w:space="0" w:color="auto"/>
                <w:left w:val="none" w:sz="0" w:space="0" w:color="auto"/>
                <w:bottom w:val="none" w:sz="0" w:space="0" w:color="auto"/>
                <w:right w:val="none" w:sz="0" w:space="0" w:color="auto"/>
              </w:divBdr>
            </w:div>
            <w:div w:id="1988892737">
              <w:marLeft w:val="0"/>
              <w:marRight w:val="0"/>
              <w:marTop w:val="0"/>
              <w:marBottom w:val="0"/>
              <w:divBdr>
                <w:top w:val="none" w:sz="0" w:space="0" w:color="auto"/>
                <w:left w:val="none" w:sz="0" w:space="0" w:color="auto"/>
                <w:bottom w:val="none" w:sz="0" w:space="0" w:color="auto"/>
                <w:right w:val="none" w:sz="0" w:space="0" w:color="auto"/>
              </w:divBdr>
            </w:div>
            <w:div w:id="384329915">
              <w:marLeft w:val="0"/>
              <w:marRight w:val="0"/>
              <w:marTop w:val="0"/>
              <w:marBottom w:val="0"/>
              <w:divBdr>
                <w:top w:val="none" w:sz="0" w:space="0" w:color="auto"/>
                <w:left w:val="none" w:sz="0" w:space="0" w:color="auto"/>
                <w:bottom w:val="none" w:sz="0" w:space="0" w:color="auto"/>
                <w:right w:val="none" w:sz="0" w:space="0" w:color="auto"/>
              </w:divBdr>
            </w:div>
            <w:div w:id="2057003146">
              <w:marLeft w:val="0"/>
              <w:marRight w:val="0"/>
              <w:marTop w:val="0"/>
              <w:marBottom w:val="0"/>
              <w:divBdr>
                <w:top w:val="none" w:sz="0" w:space="0" w:color="auto"/>
                <w:left w:val="none" w:sz="0" w:space="0" w:color="auto"/>
                <w:bottom w:val="none" w:sz="0" w:space="0" w:color="auto"/>
                <w:right w:val="none" w:sz="0" w:space="0" w:color="auto"/>
              </w:divBdr>
            </w:div>
            <w:div w:id="900363458">
              <w:marLeft w:val="0"/>
              <w:marRight w:val="0"/>
              <w:marTop w:val="0"/>
              <w:marBottom w:val="0"/>
              <w:divBdr>
                <w:top w:val="none" w:sz="0" w:space="0" w:color="auto"/>
                <w:left w:val="none" w:sz="0" w:space="0" w:color="auto"/>
                <w:bottom w:val="none" w:sz="0" w:space="0" w:color="auto"/>
                <w:right w:val="none" w:sz="0" w:space="0" w:color="auto"/>
              </w:divBdr>
            </w:div>
            <w:div w:id="1795976671">
              <w:marLeft w:val="0"/>
              <w:marRight w:val="0"/>
              <w:marTop w:val="0"/>
              <w:marBottom w:val="0"/>
              <w:divBdr>
                <w:top w:val="none" w:sz="0" w:space="0" w:color="auto"/>
                <w:left w:val="none" w:sz="0" w:space="0" w:color="auto"/>
                <w:bottom w:val="none" w:sz="0" w:space="0" w:color="auto"/>
                <w:right w:val="none" w:sz="0" w:space="0" w:color="auto"/>
              </w:divBdr>
            </w:div>
            <w:div w:id="946080501">
              <w:marLeft w:val="0"/>
              <w:marRight w:val="0"/>
              <w:marTop w:val="0"/>
              <w:marBottom w:val="0"/>
              <w:divBdr>
                <w:top w:val="none" w:sz="0" w:space="0" w:color="auto"/>
                <w:left w:val="none" w:sz="0" w:space="0" w:color="auto"/>
                <w:bottom w:val="none" w:sz="0" w:space="0" w:color="auto"/>
                <w:right w:val="none" w:sz="0" w:space="0" w:color="auto"/>
              </w:divBdr>
            </w:div>
            <w:div w:id="1798185298">
              <w:marLeft w:val="0"/>
              <w:marRight w:val="0"/>
              <w:marTop w:val="0"/>
              <w:marBottom w:val="0"/>
              <w:divBdr>
                <w:top w:val="none" w:sz="0" w:space="0" w:color="auto"/>
                <w:left w:val="none" w:sz="0" w:space="0" w:color="auto"/>
                <w:bottom w:val="none" w:sz="0" w:space="0" w:color="auto"/>
                <w:right w:val="none" w:sz="0" w:space="0" w:color="auto"/>
              </w:divBdr>
            </w:div>
            <w:div w:id="1612280328">
              <w:marLeft w:val="0"/>
              <w:marRight w:val="0"/>
              <w:marTop w:val="0"/>
              <w:marBottom w:val="0"/>
              <w:divBdr>
                <w:top w:val="none" w:sz="0" w:space="0" w:color="auto"/>
                <w:left w:val="none" w:sz="0" w:space="0" w:color="auto"/>
                <w:bottom w:val="none" w:sz="0" w:space="0" w:color="auto"/>
                <w:right w:val="none" w:sz="0" w:space="0" w:color="auto"/>
              </w:divBdr>
            </w:div>
            <w:div w:id="1190950296">
              <w:marLeft w:val="0"/>
              <w:marRight w:val="0"/>
              <w:marTop w:val="0"/>
              <w:marBottom w:val="0"/>
              <w:divBdr>
                <w:top w:val="none" w:sz="0" w:space="0" w:color="auto"/>
                <w:left w:val="none" w:sz="0" w:space="0" w:color="auto"/>
                <w:bottom w:val="none" w:sz="0" w:space="0" w:color="auto"/>
                <w:right w:val="none" w:sz="0" w:space="0" w:color="auto"/>
              </w:divBdr>
            </w:div>
            <w:div w:id="1739277965">
              <w:marLeft w:val="0"/>
              <w:marRight w:val="0"/>
              <w:marTop w:val="0"/>
              <w:marBottom w:val="0"/>
              <w:divBdr>
                <w:top w:val="none" w:sz="0" w:space="0" w:color="auto"/>
                <w:left w:val="none" w:sz="0" w:space="0" w:color="auto"/>
                <w:bottom w:val="none" w:sz="0" w:space="0" w:color="auto"/>
                <w:right w:val="none" w:sz="0" w:space="0" w:color="auto"/>
              </w:divBdr>
            </w:div>
            <w:div w:id="748044509">
              <w:marLeft w:val="0"/>
              <w:marRight w:val="0"/>
              <w:marTop w:val="0"/>
              <w:marBottom w:val="0"/>
              <w:divBdr>
                <w:top w:val="none" w:sz="0" w:space="0" w:color="auto"/>
                <w:left w:val="none" w:sz="0" w:space="0" w:color="auto"/>
                <w:bottom w:val="none" w:sz="0" w:space="0" w:color="auto"/>
                <w:right w:val="none" w:sz="0" w:space="0" w:color="auto"/>
              </w:divBdr>
            </w:div>
            <w:div w:id="1919557589">
              <w:marLeft w:val="0"/>
              <w:marRight w:val="0"/>
              <w:marTop w:val="0"/>
              <w:marBottom w:val="0"/>
              <w:divBdr>
                <w:top w:val="none" w:sz="0" w:space="0" w:color="auto"/>
                <w:left w:val="none" w:sz="0" w:space="0" w:color="auto"/>
                <w:bottom w:val="none" w:sz="0" w:space="0" w:color="auto"/>
                <w:right w:val="none" w:sz="0" w:space="0" w:color="auto"/>
              </w:divBdr>
            </w:div>
            <w:div w:id="858545550">
              <w:marLeft w:val="0"/>
              <w:marRight w:val="0"/>
              <w:marTop w:val="0"/>
              <w:marBottom w:val="0"/>
              <w:divBdr>
                <w:top w:val="none" w:sz="0" w:space="0" w:color="auto"/>
                <w:left w:val="none" w:sz="0" w:space="0" w:color="auto"/>
                <w:bottom w:val="none" w:sz="0" w:space="0" w:color="auto"/>
                <w:right w:val="none" w:sz="0" w:space="0" w:color="auto"/>
              </w:divBdr>
            </w:div>
            <w:div w:id="884024871">
              <w:marLeft w:val="0"/>
              <w:marRight w:val="0"/>
              <w:marTop w:val="0"/>
              <w:marBottom w:val="0"/>
              <w:divBdr>
                <w:top w:val="none" w:sz="0" w:space="0" w:color="auto"/>
                <w:left w:val="none" w:sz="0" w:space="0" w:color="auto"/>
                <w:bottom w:val="none" w:sz="0" w:space="0" w:color="auto"/>
                <w:right w:val="none" w:sz="0" w:space="0" w:color="auto"/>
              </w:divBdr>
            </w:div>
            <w:div w:id="791677520">
              <w:marLeft w:val="0"/>
              <w:marRight w:val="0"/>
              <w:marTop w:val="0"/>
              <w:marBottom w:val="0"/>
              <w:divBdr>
                <w:top w:val="none" w:sz="0" w:space="0" w:color="auto"/>
                <w:left w:val="none" w:sz="0" w:space="0" w:color="auto"/>
                <w:bottom w:val="none" w:sz="0" w:space="0" w:color="auto"/>
                <w:right w:val="none" w:sz="0" w:space="0" w:color="auto"/>
              </w:divBdr>
            </w:div>
            <w:div w:id="898059050">
              <w:marLeft w:val="0"/>
              <w:marRight w:val="0"/>
              <w:marTop w:val="0"/>
              <w:marBottom w:val="0"/>
              <w:divBdr>
                <w:top w:val="none" w:sz="0" w:space="0" w:color="auto"/>
                <w:left w:val="none" w:sz="0" w:space="0" w:color="auto"/>
                <w:bottom w:val="none" w:sz="0" w:space="0" w:color="auto"/>
                <w:right w:val="none" w:sz="0" w:space="0" w:color="auto"/>
              </w:divBdr>
            </w:div>
            <w:div w:id="843860645">
              <w:marLeft w:val="0"/>
              <w:marRight w:val="0"/>
              <w:marTop w:val="0"/>
              <w:marBottom w:val="0"/>
              <w:divBdr>
                <w:top w:val="none" w:sz="0" w:space="0" w:color="auto"/>
                <w:left w:val="none" w:sz="0" w:space="0" w:color="auto"/>
                <w:bottom w:val="none" w:sz="0" w:space="0" w:color="auto"/>
                <w:right w:val="none" w:sz="0" w:space="0" w:color="auto"/>
              </w:divBdr>
            </w:div>
            <w:div w:id="696975860">
              <w:marLeft w:val="0"/>
              <w:marRight w:val="0"/>
              <w:marTop w:val="0"/>
              <w:marBottom w:val="0"/>
              <w:divBdr>
                <w:top w:val="none" w:sz="0" w:space="0" w:color="auto"/>
                <w:left w:val="none" w:sz="0" w:space="0" w:color="auto"/>
                <w:bottom w:val="none" w:sz="0" w:space="0" w:color="auto"/>
                <w:right w:val="none" w:sz="0" w:space="0" w:color="auto"/>
              </w:divBdr>
            </w:div>
            <w:div w:id="1921212620">
              <w:marLeft w:val="0"/>
              <w:marRight w:val="0"/>
              <w:marTop w:val="0"/>
              <w:marBottom w:val="0"/>
              <w:divBdr>
                <w:top w:val="none" w:sz="0" w:space="0" w:color="auto"/>
                <w:left w:val="none" w:sz="0" w:space="0" w:color="auto"/>
                <w:bottom w:val="none" w:sz="0" w:space="0" w:color="auto"/>
                <w:right w:val="none" w:sz="0" w:space="0" w:color="auto"/>
              </w:divBdr>
            </w:div>
            <w:div w:id="348064915">
              <w:marLeft w:val="0"/>
              <w:marRight w:val="0"/>
              <w:marTop w:val="0"/>
              <w:marBottom w:val="0"/>
              <w:divBdr>
                <w:top w:val="none" w:sz="0" w:space="0" w:color="auto"/>
                <w:left w:val="none" w:sz="0" w:space="0" w:color="auto"/>
                <w:bottom w:val="none" w:sz="0" w:space="0" w:color="auto"/>
                <w:right w:val="none" w:sz="0" w:space="0" w:color="auto"/>
              </w:divBdr>
            </w:div>
            <w:div w:id="1699310657">
              <w:marLeft w:val="0"/>
              <w:marRight w:val="0"/>
              <w:marTop w:val="0"/>
              <w:marBottom w:val="0"/>
              <w:divBdr>
                <w:top w:val="none" w:sz="0" w:space="0" w:color="auto"/>
                <w:left w:val="none" w:sz="0" w:space="0" w:color="auto"/>
                <w:bottom w:val="none" w:sz="0" w:space="0" w:color="auto"/>
                <w:right w:val="none" w:sz="0" w:space="0" w:color="auto"/>
              </w:divBdr>
            </w:div>
            <w:div w:id="382294852">
              <w:marLeft w:val="0"/>
              <w:marRight w:val="0"/>
              <w:marTop w:val="0"/>
              <w:marBottom w:val="0"/>
              <w:divBdr>
                <w:top w:val="none" w:sz="0" w:space="0" w:color="auto"/>
                <w:left w:val="none" w:sz="0" w:space="0" w:color="auto"/>
                <w:bottom w:val="none" w:sz="0" w:space="0" w:color="auto"/>
                <w:right w:val="none" w:sz="0" w:space="0" w:color="auto"/>
              </w:divBdr>
            </w:div>
            <w:div w:id="1885603712">
              <w:marLeft w:val="0"/>
              <w:marRight w:val="0"/>
              <w:marTop w:val="0"/>
              <w:marBottom w:val="0"/>
              <w:divBdr>
                <w:top w:val="none" w:sz="0" w:space="0" w:color="auto"/>
                <w:left w:val="none" w:sz="0" w:space="0" w:color="auto"/>
                <w:bottom w:val="none" w:sz="0" w:space="0" w:color="auto"/>
                <w:right w:val="none" w:sz="0" w:space="0" w:color="auto"/>
              </w:divBdr>
            </w:div>
            <w:div w:id="977682641">
              <w:marLeft w:val="0"/>
              <w:marRight w:val="0"/>
              <w:marTop w:val="0"/>
              <w:marBottom w:val="0"/>
              <w:divBdr>
                <w:top w:val="none" w:sz="0" w:space="0" w:color="auto"/>
                <w:left w:val="none" w:sz="0" w:space="0" w:color="auto"/>
                <w:bottom w:val="none" w:sz="0" w:space="0" w:color="auto"/>
                <w:right w:val="none" w:sz="0" w:space="0" w:color="auto"/>
              </w:divBdr>
            </w:div>
            <w:div w:id="676346679">
              <w:marLeft w:val="0"/>
              <w:marRight w:val="0"/>
              <w:marTop w:val="0"/>
              <w:marBottom w:val="0"/>
              <w:divBdr>
                <w:top w:val="none" w:sz="0" w:space="0" w:color="auto"/>
                <w:left w:val="none" w:sz="0" w:space="0" w:color="auto"/>
                <w:bottom w:val="none" w:sz="0" w:space="0" w:color="auto"/>
                <w:right w:val="none" w:sz="0" w:space="0" w:color="auto"/>
              </w:divBdr>
            </w:div>
            <w:div w:id="875115597">
              <w:marLeft w:val="0"/>
              <w:marRight w:val="0"/>
              <w:marTop w:val="0"/>
              <w:marBottom w:val="0"/>
              <w:divBdr>
                <w:top w:val="none" w:sz="0" w:space="0" w:color="auto"/>
                <w:left w:val="none" w:sz="0" w:space="0" w:color="auto"/>
                <w:bottom w:val="none" w:sz="0" w:space="0" w:color="auto"/>
                <w:right w:val="none" w:sz="0" w:space="0" w:color="auto"/>
              </w:divBdr>
            </w:div>
            <w:div w:id="161164381">
              <w:marLeft w:val="0"/>
              <w:marRight w:val="0"/>
              <w:marTop w:val="0"/>
              <w:marBottom w:val="0"/>
              <w:divBdr>
                <w:top w:val="none" w:sz="0" w:space="0" w:color="auto"/>
                <w:left w:val="none" w:sz="0" w:space="0" w:color="auto"/>
                <w:bottom w:val="none" w:sz="0" w:space="0" w:color="auto"/>
                <w:right w:val="none" w:sz="0" w:space="0" w:color="auto"/>
              </w:divBdr>
            </w:div>
            <w:div w:id="1862888350">
              <w:marLeft w:val="0"/>
              <w:marRight w:val="0"/>
              <w:marTop w:val="0"/>
              <w:marBottom w:val="0"/>
              <w:divBdr>
                <w:top w:val="none" w:sz="0" w:space="0" w:color="auto"/>
                <w:left w:val="none" w:sz="0" w:space="0" w:color="auto"/>
                <w:bottom w:val="none" w:sz="0" w:space="0" w:color="auto"/>
                <w:right w:val="none" w:sz="0" w:space="0" w:color="auto"/>
              </w:divBdr>
            </w:div>
            <w:div w:id="642080884">
              <w:marLeft w:val="0"/>
              <w:marRight w:val="0"/>
              <w:marTop w:val="0"/>
              <w:marBottom w:val="0"/>
              <w:divBdr>
                <w:top w:val="none" w:sz="0" w:space="0" w:color="auto"/>
                <w:left w:val="none" w:sz="0" w:space="0" w:color="auto"/>
                <w:bottom w:val="none" w:sz="0" w:space="0" w:color="auto"/>
                <w:right w:val="none" w:sz="0" w:space="0" w:color="auto"/>
              </w:divBdr>
            </w:div>
            <w:div w:id="1826553890">
              <w:marLeft w:val="0"/>
              <w:marRight w:val="0"/>
              <w:marTop w:val="0"/>
              <w:marBottom w:val="0"/>
              <w:divBdr>
                <w:top w:val="none" w:sz="0" w:space="0" w:color="auto"/>
                <w:left w:val="none" w:sz="0" w:space="0" w:color="auto"/>
                <w:bottom w:val="none" w:sz="0" w:space="0" w:color="auto"/>
                <w:right w:val="none" w:sz="0" w:space="0" w:color="auto"/>
              </w:divBdr>
            </w:div>
            <w:div w:id="733703121">
              <w:marLeft w:val="0"/>
              <w:marRight w:val="0"/>
              <w:marTop w:val="0"/>
              <w:marBottom w:val="0"/>
              <w:divBdr>
                <w:top w:val="none" w:sz="0" w:space="0" w:color="auto"/>
                <w:left w:val="none" w:sz="0" w:space="0" w:color="auto"/>
                <w:bottom w:val="none" w:sz="0" w:space="0" w:color="auto"/>
                <w:right w:val="none" w:sz="0" w:space="0" w:color="auto"/>
              </w:divBdr>
            </w:div>
            <w:div w:id="1432702414">
              <w:marLeft w:val="0"/>
              <w:marRight w:val="0"/>
              <w:marTop w:val="0"/>
              <w:marBottom w:val="0"/>
              <w:divBdr>
                <w:top w:val="none" w:sz="0" w:space="0" w:color="auto"/>
                <w:left w:val="none" w:sz="0" w:space="0" w:color="auto"/>
                <w:bottom w:val="none" w:sz="0" w:space="0" w:color="auto"/>
                <w:right w:val="none" w:sz="0" w:space="0" w:color="auto"/>
              </w:divBdr>
            </w:div>
            <w:div w:id="1683586553">
              <w:marLeft w:val="0"/>
              <w:marRight w:val="0"/>
              <w:marTop w:val="0"/>
              <w:marBottom w:val="0"/>
              <w:divBdr>
                <w:top w:val="none" w:sz="0" w:space="0" w:color="auto"/>
                <w:left w:val="none" w:sz="0" w:space="0" w:color="auto"/>
                <w:bottom w:val="none" w:sz="0" w:space="0" w:color="auto"/>
                <w:right w:val="none" w:sz="0" w:space="0" w:color="auto"/>
              </w:divBdr>
            </w:div>
            <w:div w:id="1962417962">
              <w:marLeft w:val="0"/>
              <w:marRight w:val="0"/>
              <w:marTop w:val="0"/>
              <w:marBottom w:val="0"/>
              <w:divBdr>
                <w:top w:val="none" w:sz="0" w:space="0" w:color="auto"/>
                <w:left w:val="none" w:sz="0" w:space="0" w:color="auto"/>
                <w:bottom w:val="none" w:sz="0" w:space="0" w:color="auto"/>
                <w:right w:val="none" w:sz="0" w:space="0" w:color="auto"/>
              </w:divBdr>
            </w:div>
            <w:div w:id="394671577">
              <w:marLeft w:val="0"/>
              <w:marRight w:val="0"/>
              <w:marTop w:val="0"/>
              <w:marBottom w:val="0"/>
              <w:divBdr>
                <w:top w:val="none" w:sz="0" w:space="0" w:color="auto"/>
                <w:left w:val="none" w:sz="0" w:space="0" w:color="auto"/>
                <w:bottom w:val="none" w:sz="0" w:space="0" w:color="auto"/>
                <w:right w:val="none" w:sz="0" w:space="0" w:color="auto"/>
              </w:divBdr>
            </w:div>
            <w:div w:id="1708797936">
              <w:marLeft w:val="0"/>
              <w:marRight w:val="0"/>
              <w:marTop w:val="0"/>
              <w:marBottom w:val="0"/>
              <w:divBdr>
                <w:top w:val="none" w:sz="0" w:space="0" w:color="auto"/>
                <w:left w:val="none" w:sz="0" w:space="0" w:color="auto"/>
                <w:bottom w:val="none" w:sz="0" w:space="0" w:color="auto"/>
                <w:right w:val="none" w:sz="0" w:space="0" w:color="auto"/>
              </w:divBdr>
            </w:div>
            <w:div w:id="847524902">
              <w:marLeft w:val="0"/>
              <w:marRight w:val="0"/>
              <w:marTop w:val="0"/>
              <w:marBottom w:val="0"/>
              <w:divBdr>
                <w:top w:val="none" w:sz="0" w:space="0" w:color="auto"/>
                <w:left w:val="none" w:sz="0" w:space="0" w:color="auto"/>
                <w:bottom w:val="none" w:sz="0" w:space="0" w:color="auto"/>
                <w:right w:val="none" w:sz="0" w:space="0" w:color="auto"/>
              </w:divBdr>
            </w:div>
            <w:div w:id="622467699">
              <w:marLeft w:val="0"/>
              <w:marRight w:val="0"/>
              <w:marTop w:val="0"/>
              <w:marBottom w:val="0"/>
              <w:divBdr>
                <w:top w:val="none" w:sz="0" w:space="0" w:color="auto"/>
                <w:left w:val="none" w:sz="0" w:space="0" w:color="auto"/>
                <w:bottom w:val="none" w:sz="0" w:space="0" w:color="auto"/>
                <w:right w:val="none" w:sz="0" w:space="0" w:color="auto"/>
              </w:divBdr>
            </w:div>
            <w:div w:id="925962792">
              <w:marLeft w:val="0"/>
              <w:marRight w:val="0"/>
              <w:marTop w:val="0"/>
              <w:marBottom w:val="0"/>
              <w:divBdr>
                <w:top w:val="none" w:sz="0" w:space="0" w:color="auto"/>
                <w:left w:val="none" w:sz="0" w:space="0" w:color="auto"/>
                <w:bottom w:val="none" w:sz="0" w:space="0" w:color="auto"/>
                <w:right w:val="none" w:sz="0" w:space="0" w:color="auto"/>
              </w:divBdr>
            </w:div>
            <w:div w:id="499320591">
              <w:marLeft w:val="0"/>
              <w:marRight w:val="0"/>
              <w:marTop w:val="0"/>
              <w:marBottom w:val="0"/>
              <w:divBdr>
                <w:top w:val="none" w:sz="0" w:space="0" w:color="auto"/>
                <w:left w:val="none" w:sz="0" w:space="0" w:color="auto"/>
                <w:bottom w:val="none" w:sz="0" w:space="0" w:color="auto"/>
                <w:right w:val="none" w:sz="0" w:space="0" w:color="auto"/>
              </w:divBdr>
            </w:div>
            <w:div w:id="1187213795">
              <w:marLeft w:val="0"/>
              <w:marRight w:val="0"/>
              <w:marTop w:val="0"/>
              <w:marBottom w:val="0"/>
              <w:divBdr>
                <w:top w:val="none" w:sz="0" w:space="0" w:color="auto"/>
                <w:left w:val="none" w:sz="0" w:space="0" w:color="auto"/>
                <w:bottom w:val="none" w:sz="0" w:space="0" w:color="auto"/>
                <w:right w:val="none" w:sz="0" w:space="0" w:color="auto"/>
              </w:divBdr>
            </w:div>
            <w:div w:id="1268464652">
              <w:marLeft w:val="0"/>
              <w:marRight w:val="0"/>
              <w:marTop w:val="0"/>
              <w:marBottom w:val="0"/>
              <w:divBdr>
                <w:top w:val="none" w:sz="0" w:space="0" w:color="auto"/>
                <w:left w:val="none" w:sz="0" w:space="0" w:color="auto"/>
                <w:bottom w:val="none" w:sz="0" w:space="0" w:color="auto"/>
                <w:right w:val="none" w:sz="0" w:space="0" w:color="auto"/>
              </w:divBdr>
            </w:div>
            <w:div w:id="785848999">
              <w:marLeft w:val="0"/>
              <w:marRight w:val="0"/>
              <w:marTop w:val="0"/>
              <w:marBottom w:val="0"/>
              <w:divBdr>
                <w:top w:val="none" w:sz="0" w:space="0" w:color="auto"/>
                <w:left w:val="none" w:sz="0" w:space="0" w:color="auto"/>
                <w:bottom w:val="none" w:sz="0" w:space="0" w:color="auto"/>
                <w:right w:val="none" w:sz="0" w:space="0" w:color="auto"/>
              </w:divBdr>
            </w:div>
            <w:div w:id="83258905">
              <w:marLeft w:val="0"/>
              <w:marRight w:val="0"/>
              <w:marTop w:val="0"/>
              <w:marBottom w:val="0"/>
              <w:divBdr>
                <w:top w:val="none" w:sz="0" w:space="0" w:color="auto"/>
                <w:left w:val="none" w:sz="0" w:space="0" w:color="auto"/>
                <w:bottom w:val="none" w:sz="0" w:space="0" w:color="auto"/>
                <w:right w:val="none" w:sz="0" w:space="0" w:color="auto"/>
              </w:divBdr>
            </w:div>
            <w:div w:id="1648507488">
              <w:marLeft w:val="0"/>
              <w:marRight w:val="0"/>
              <w:marTop w:val="0"/>
              <w:marBottom w:val="0"/>
              <w:divBdr>
                <w:top w:val="none" w:sz="0" w:space="0" w:color="auto"/>
                <w:left w:val="none" w:sz="0" w:space="0" w:color="auto"/>
                <w:bottom w:val="none" w:sz="0" w:space="0" w:color="auto"/>
                <w:right w:val="none" w:sz="0" w:space="0" w:color="auto"/>
              </w:divBdr>
            </w:div>
            <w:div w:id="504789324">
              <w:marLeft w:val="0"/>
              <w:marRight w:val="0"/>
              <w:marTop w:val="0"/>
              <w:marBottom w:val="0"/>
              <w:divBdr>
                <w:top w:val="none" w:sz="0" w:space="0" w:color="auto"/>
                <w:left w:val="none" w:sz="0" w:space="0" w:color="auto"/>
                <w:bottom w:val="none" w:sz="0" w:space="0" w:color="auto"/>
                <w:right w:val="none" w:sz="0" w:space="0" w:color="auto"/>
              </w:divBdr>
            </w:div>
            <w:div w:id="123622938">
              <w:marLeft w:val="0"/>
              <w:marRight w:val="0"/>
              <w:marTop w:val="0"/>
              <w:marBottom w:val="0"/>
              <w:divBdr>
                <w:top w:val="none" w:sz="0" w:space="0" w:color="auto"/>
                <w:left w:val="none" w:sz="0" w:space="0" w:color="auto"/>
                <w:bottom w:val="none" w:sz="0" w:space="0" w:color="auto"/>
                <w:right w:val="none" w:sz="0" w:space="0" w:color="auto"/>
              </w:divBdr>
            </w:div>
            <w:div w:id="1161846645">
              <w:marLeft w:val="0"/>
              <w:marRight w:val="0"/>
              <w:marTop w:val="0"/>
              <w:marBottom w:val="0"/>
              <w:divBdr>
                <w:top w:val="none" w:sz="0" w:space="0" w:color="auto"/>
                <w:left w:val="none" w:sz="0" w:space="0" w:color="auto"/>
                <w:bottom w:val="none" w:sz="0" w:space="0" w:color="auto"/>
                <w:right w:val="none" w:sz="0" w:space="0" w:color="auto"/>
              </w:divBdr>
            </w:div>
            <w:div w:id="791746825">
              <w:marLeft w:val="0"/>
              <w:marRight w:val="0"/>
              <w:marTop w:val="0"/>
              <w:marBottom w:val="0"/>
              <w:divBdr>
                <w:top w:val="none" w:sz="0" w:space="0" w:color="auto"/>
                <w:left w:val="none" w:sz="0" w:space="0" w:color="auto"/>
                <w:bottom w:val="none" w:sz="0" w:space="0" w:color="auto"/>
                <w:right w:val="none" w:sz="0" w:space="0" w:color="auto"/>
              </w:divBdr>
            </w:div>
            <w:div w:id="1949310603">
              <w:marLeft w:val="0"/>
              <w:marRight w:val="0"/>
              <w:marTop w:val="0"/>
              <w:marBottom w:val="0"/>
              <w:divBdr>
                <w:top w:val="none" w:sz="0" w:space="0" w:color="auto"/>
                <w:left w:val="none" w:sz="0" w:space="0" w:color="auto"/>
                <w:bottom w:val="none" w:sz="0" w:space="0" w:color="auto"/>
                <w:right w:val="none" w:sz="0" w:space="0" w:color="auto"/>
              </w:divBdr>
            </w:div>
            <w:div w:id="1306815944">
              <w:marLeft w:val="0"/>
              <w:marRight w:val="0"/>
              <w:marTop w:val="0"/>
              <w:marBottom w:val="0"/>
              <w:divBdr>
                <w:top w:val="none" w:sz="0" w:space="0" w:color="auto"/>
                <w:left w:val="none" w:sz="0" w:space="0" w:color="auto"/>
                <w:bottom w:val="none" w:sz="0" w:space="0" w:color="auto"/>
                <w:right w:val="none" w:sz="0" w:space="0" w:color="auto"/>
              </w:divBdr>
            </w:div>
            <w:div w:id="1202746846">
              <w:marLeft w:val="0"/>
              <w:marRight w:val="0"/>
              <w:marTop w:val="0"/>
              <w:marBottom w:val="0"/>
              <w:divBdr>
                <w:top w:val="none" w:sz="0" w:space="0" w:color="auto"/>
                <w:left w:val="none" w:sz="0" w:space="0" w:color="auto"/>
                <w:bottom w:val="none" w:sz="0" w:space="0" w:color="auto"/>
                <w:right w:val="none" w:sz="0" w:space="0" w:color="auto"/>
              </w:divBdr>
            </w:div>
            <w:div w:id="1628319090">
              <w:marLeft w:val="0"/>
              <w:marRight w:val="0"/>
              <w:marTop w:val="0"/>
              <w:marBottom w:val="0"/>
              <w:divBdr>
                <w:top w:val="none" w:sz="0" w:space="0" w:color="auto"/>
                <w:left w:val="none" w:sz="0" w:space="0" w:color="auto"/>
                <w:bottom w:val="none" w:sz="0" w:space="0" w:color="auto"/>
                <w:right w:val="none" w:sz="0" w:space="0" w:color="auto"/>
              </w:divBdr>
            </w:div>
            <w:div w:id="132724897">
              <w:marLeft w:val="0"/>
              <w:marRight w:val="0"/>
              <w:marTop w:val="0"/>
              <w:marBottom w:val="0"/>
              <w:divBdr>
                <w:top w:val="none" w:sz="0" w:space="0" w:color="auto"/>
                <w:left w:val="none" w:sz="0" w:space="0" w:color="auto"/>
                <w:bottom w:val="none" w:sz="0" w:space="0" w:color="auto"/>
                <w:right w:val="none" w:sz="0" w:space="0" w:color="auto"/>
              </w:divBdr>
            </w:div>
            <w:div w:id="577058850">
              <w:marLeft w:val="0"/>
              <w:marRight w:val="0"/>
              <w:marTop w:val="0"/>
              <w:marBottom w:val="0"/>
              <w:divBdr>
                <w:top w:val="none" w:sz="0" w:space="0" w:color="auto"/>
                <w:left w:val="none" w:sz="0" w:space="0" w:color="auto"/>
                <w:bottom w:val="none" w:sz="0" w:space="0" w:color="auto"/>
                <w:right w:val="none" w:sz="0" w:space="0" w:color="auto"/>
              </w:divBdr>
            </w:div>
            <w:div w:id="2062249306">
              <w:marLeft w:val="0"/>
              <w:marRight w:val="0"/>
              <w:marTop w:val="0"/>
              <w:marBottom w:val="0"/>
              <w:divBdr>
                <w:top w:val="none" w:sz="0" w:space="0" w:color="auto"/>
                <w:left w:val="none" w:sz="0" w:space="0" w:color="auto"/>
                <w:bottom w:val="none" w:sz="0" w:space="0" w:color="auto"/>
                <w:right w:val="none" w:sz="0" w:space="0" w:color="auto"/>
              </w:divBdr>
            </w:div>
            <w:div w:id="918757944">
              <w:marLeft w:val="0"/>
              <w:marRight w:val="0"/>
              <w:marTop w:val="0"/>
              <w:marBottom w:val="0"/>
              <w:divBdr>
                <w:top w:val="none" w:sz="0" w:space="0" w:color="auto"/>
                <w:left w:val="none" w:sz="0" w:space="0" w:color="auto"/>
                <w:bottom w:val="none" w:sz="0" w:space="0" w:color="auto"/>
                <w:right w:val="none" w:sz="0" w:space="0" w:color="auto"/>
              </w:divBdr>
            </w:div>
            <w:div w:id="1600142725">
              <w:marLeft w:val="0"/>
              <w:marRight w:val="0"/>
              <w:marTop w:val="0"/>
              <w:marBottom w:val="0"/>
              <w:divBdr>
                <w:top w:val="none" w:sz="0" w:space="0" w:color="auto"/>
                <w:left w:val="none" w:sz="0" w:space="0" w:color="auto"/>
                <w:bottom w:val="none" w:sz="0" w:space="0" w:color="auto"/>
                <w:right w:val="none" w:sz="0" w:space="0" w:color="auto"/>
              </w:divBdr>
            </w:div>
            <w:div w:id="1014183622">
              <w:marLeft w:val="0"/>
              <w:marRight w:val="0"/>
              <w:marTop w:val="0"/>
              <w:marBottom w:val="0"/>
              <w:divBdr>
                <w:top w:val="none" w:sz="0" w:space="0" w:color="auto"/>
                <w:left w:val="none" w:sz="0" w:space="0" w:color="auto"/>
                <w:bottom w:val="none" w:sz="0" w:space="0" w:color="auto"/>
                <w:right w:val="none" w:sz="0" w:space="0" w:color="auto"/>
              </w:divBdr>
            </w:div>
            <w:div w:id="1402366741">
              <w:marLeft w:val="0"/>
              <w:marRight w:val="0"/>
              <w:marTop w:val="0"/>
              <w:marBottom w:val="0"/>
              <w:divBdr>
                <w:top w:val="none" w:sz="0" w:space="0" w:color="auto"/>
                <w:left w:val="none" w:sz="0" w:space="0" w:color="auto"/>
                <w:bottom w:val="none" w:sz="0" w:space="0" w:color="auto"/>
                <w:right w:val="none" w:sz="0" w:space="0" w:color="auto"/>
              </w:divBdr>
            </w:div>
            <w:div w:id="1014846631">
              <w:marLeft w:val="0"/>
              <w:marRight w:val="0"/>
              <w:marTop w:val="0"/>
              <w:marBottom w:val="0"/>
              <w:divBdr>
                <w:top w:val="none" w:sz="0" w:space="0" w:color="auto"/>
                <w:left w:val="none" w:sz="0" w:space="0" w:color="auto"/>
                <w:bottom w:val="none" w:sz="0" w:space="0" w:color="auto"/>
                <w:right w:val="none" w:sz="0" w:space="0" w:color="auto"/>
              </w:divBdr>
            </w:div>
            <w:div w:id="803233722">
              <w:marLeft w:val="0"/>
              <w:marRight w:val="0"/>
              <w:marTop w:val="0"/>
              <w:marBottom w:val="0"/>
              <w:divBdr>
                <w:top w:val="none" w:sz="0" w:space="0" w:color="auto"/>
                <w:left w:val="none" w:sz="0" w:space="0" w:color="auto"/>
                <w:bottom w:val="none" w:sz="0" w:space="0" w:color="auto"/>
                <w:right w:val="none" w:sz="0" w:space="0" w:color="auto"/>
              </w:divBdr>
            </w:div>
            <w:div w:id="86735650">
              <w:marLeft w:val="0"/>
              <w:marRight w:val="0"/>
              <w:marTop w:val="0"/>
              <w:marBottom w:val="0"/>
              <w:divBdr>
                <w:top w:val="none" w:sz="0" w:space="0" w:color="auto"/>
                <w:left w:val="none" w:sz="0" w:space="0" w:color="auto"/>
                <w:bottom w:val="none" w:sz="0" w:space="0" w:color="auto"/>
                <w:right w:val="none" w:sz="0" w:space="0" w:color="auto"/>
              </w:divBdr>
            </w:div>
            <w:div w:id="1676229023">
              <w:marLeft w:val="0"/>
              <w:marRight w:val="0"/>
              <w:marTop w:val="0"/>
              <w:marBottom w:val="0"/>
              <w:divBdr>
                <w:top w:val="none" w:sz="0" w:space="0" w:color="auto"/>
                <w:left w:val="none" w:sz="0" w:space="0" w:color="auto"/>
                <w:bottom w:val="none" w:sz="0" w:space="0" w:color="auto"/>
                <w:right w:val="none" w:sz="0" w:space="0" w:color="auto"/>
              </w:divBdr>
            </w:div>
            <w:div w:id="448398957">
              <w:marLeft w:val="0"/>
              <w:marRight w:val="0"/>
              <w:marTop w:val="0"/>
              <w:marBottom w:val="0"/>
              <w:divBdr>
                <w:top w:val="none" w:sz="0" w:space="0" w:color="auto"/>
                <w:left w:val="none" w:sz="0" w:space="0" w:color="auto"/>
                <w:bottom w:val="none" w:sz="0" w:space="0" w:color="auto"/>
                <w:right w:val="none" w:sz="0" w:space="0" w:color="auto"/>
              </w:divBdr>
            </w:div>
            <w:div w:id="348145325">
              <w:marLeft w:val="0"/>
              <w:marRight w:val="0"/>
              <w:marTop w:val="0"/>
              <w:marBottom w:val="0"/>
              <w:divBdr>
                <w:top w:val="none" w:sz="0" w:space="0" w:color="auto"/>
                <w:left w:val="none" w:sz="0" w:space="0" w:color="auto"/>
                <w:bottom w:val="none" w:sz="0" w:space="0" w:color="auto"/>
                <w:right w:val="none" w:sz="0" w:space="0" w:color="auto"/>
              </w:divBdr>
            </w:div>
            <w:div w:id="2065441891">
              <w:marLeft w:val="0"/>
              <w:marRight w:val="0"/>
              <w:marTop w:val="0"/>
              <w:marBottom w:val="0"/>
              <w:divBdr>
                <w:top w:val="none" w:sz="0" w:space="0" w:color="auto"/>
                <w:left w:val="none" w:sz="0" w:space="0" w:color="auto"/>
                <w:bottom w:val="none" w:sz="0" w:space="0" w:color="auto"/>
                <w:right w:val="none" w:sz="0" w:space="0" w:color="auto"/>
              </w:divBdr>
            </w:div>
            <w:div w:id="1879658344">
              <w:marLeft w:val="0"/>
              <w:marRight w:val="0"/>
              <w:marTop w:val="0"/>
              <w:marBottom w:val="0"/>
              <w:divBdr>
                <w:top w:val="none" w:sz="0" w:space="0" w:color="auto"/>
                <w:left w:val="none" w:sz="0" w:space="0" w:color="auto"/>
                <w:bottom w:val="none" w:sz="0" w:space="0" w:color="auto"/>
                <w:right w:val="none" w:sz="0" w:space="0" w:color="auto"/>
              </w:divBdr>
            </w:div>
            <w:div w:id="1510877011">
              <w:marLeft w:val="0"/>
              <w:marRight w:val="0"/>
              <w:marTop w:val="0"/>
              <w:marBottom w:val="0"/>
              <w:divBdr>
                <w:top w:val="none" w:sz="0" w:space="0" w:color="auto"/>
                <w:left w:val="none" w:sz="0" w:space="0" w:color="auto"/>
                <w:bottom w:val="none" w:sz="0" w:space="0" w:color="auto"/>
                <w:right w:val="none" w:sz="0" w:space="0" w:color="auto"/>
              </w:divBdr>
            </w:div>
            <w:div w:id="488712073">
              <w:marLeft w:val="0"/>
              <w:marRight w:val="0"/>
              <w:marTop w:val="0"/>
              <w:marBottom w:val="0"/>
              <w:divBdr>
                <w:top w:val="none" w:sz="0" w:space="0" w:color="auto"/>
                <w:left w:val="none" w:sz="0" w:space="0" w:color="auto"/>
                <w:bottom w:val="none" w:sz="0" w:space="0" w:color="auto"/>
                <w:right w:val="none" w:sz="0" w:space="0" w:color="auto"/>
              </w:divBdr>
            </w:div>
            <w:div w:id="1459762748">
              <w:marLeft w:val="0"/>
              <w:marRight w:val="0"/>
              <w:marTop w:val="0"/>
              <w:marBottom w:val="0"/>
              <w:divBdr>
                <w:top w:val="none" w:sz="0" w:space="0" w:color="auto"/>
                <w:left w:val="none" w:sz="0" w:space="0" w:color="auto"/>
                <w:bottom w:val="none" w:sz="0" w:space="0" w:color="auto"/>
                <w:right w:val="none" w:sz="0" w:space="0" w:color="auto"/>
              </w:divBdr>
            </w:div>
            <w:div w:id="763651845">
              <w:marLeft w:val="0"/>
              <w:marRight w:val="0"/>
              <w:marTop w:val="0"/>
              <w:marBottom w:val="0"/>
              <w:divBdr>
                <w:top w:val="none" w:sz="0" w:space="0" w:color="auto"/>
                <w:left w:val="none" w:sz="0" w:space="0" w:color="auto"/>
                <w:bottom w:val="none" w:sz="0" w:space="0" w:color="auto"/>
                <w:right w:val="none" w:sz="0" w:space="0" w:color="auto"/>
              </w:divBdr>
            </w:div>
            <w:div w:id="1063018307">
              <w:marLeft w:val="0"/>
              <w:marRight w:val="0"/>
              <w:marTop w:val="0"/>
              <w:marBottom w:val="0"/>
              <w:divBdr>
                <w:top w:val="none" w:sz="0" w:space="0" w:color="auto"/>
                <w:left w:val="none" w:sz="0" w:space="0" w:color="auto"/>
                <w:bottom w:val="none" w:sz="0" w:space="0" w:color="auto"/>
                <w:right w:val="none" w:sz="0" w:space="0" w:color="auto"/>
              </w:divBdr>
            </w:div>
            <w:div w:id="1032003139">
              <w:marLeft w:val="0"/>
              <w:marRight w:val="0"/>
              <w:marTop w:val="0"/>
              <w:marBottom w:val="0"/>
              <w:divBdr>
                <w:top w:val="none" w:sz="0" w:space="0" w:color="auto"/>
                <w:left w:val="none" w:sz="0" w:space="0" w:color="auto"/>
                <w:bottom w:val="none" w:sz="0" w:space="0" w:color="auto"/>
                <w:right w:val="none" w:sz="0" w:space="0" w:color="auto"/>
              </w:divBdr>
            </w:div>
            <w:div w:id="100224252">
              <w:marLeft w:val="0"/>
              <w:marRight w:val="0"/>
              <w:marTop w:val="0"/>
              <w:marBottom w:val="0"/>
              <w:divBdr>
                <w:top w:val="none" w:sz="0" w:space="0" w:color="auto"/>
                <w:left w:val="none" w:sz="0" w:space="0" w:color="auto"/>
                <w:bottom w:val="none" w:sz="0" w:space="0" w:color="auto"/>
                <w:right w:val="none" w:sz="0" w:space="0" w:color="auto"/>
              </w:divBdr>
            </w:div>
            <w:div w:id="1945530580">
              <w:marLeft w:val="0"/>
              <w:marRight w:val="0"/>
              <w:marTop w:val="0"/>
              <w:marBottom w:val="0"/>
              <w:divBdr>
                <w:top w:val="none" w:sz="0" w:space="0" w:color="auto"/>
                <w:left w:val="none" w:sz="0" w:space="0" w:color="auto"/>
                <w:bottom w:val="none" w:sz="0" w:space="0" w:color="auto"/>
                <w:right w:val="none" w:sz="0" w:space="0" w:color="auto"/>
              </w:divBdr>
            </w:div>
            <w:div w:id="659428898">
              <w:marLeft w:val="0"/>
              <w:marRight w:val="0"/>
              <w:marTop w:val="0"/>
              <w:marBottom w:val="0"/>
              <w:divBdr>
                <w:top w:val="none" w:sz="0" w:space="0" w:color="auto"/>
                <w:left w:val="none" w:sz="0" w:space="0" w:color="auto"/>
                <w:bottom w:val="none" w:sz="0" w:space="0" w:color="auto"/>
                <w:right w:val="none" w:sz="0" w:space="0" w:color="auto"/>
              </w:divBdr>
            </w:div>
            <w:div w:id="660697550">
              <w:marLeft w:val="0"/>
              <w:marRight w:val="0"/>
              <w:marTop w:val="0"/>
              <w:marBottom w:val="0"/>
              <w:divBdr>
                <w:top w:val="none" w:sz="0" w:space="0" w:color="auto"/>
                <w:left w:val="none" w:sz="0" w:space="0" w:color="auto"/>
                <w:bottom w:val="none" w:sz="0" w:space="0" w:color="auto"/>
                <w:right w:val="none" w:sz="0" w:space="0" w:color="auto"/>
              </w:divBdr>
            </w:div>
            <w:div w:id="494566836">
              <w:marLeft w:val="0"/>
              <w:marRight w:val="0"/>
              <w:marTop w:val="0"/>
              <w:marBottom w:val="0"/>
              <w:divBdr>
                <w:top w:val="none" w:sz="0" w:space="0" w:color="auto"/>
                <w:left w:val="none" w:sz="0" w:space="0" w:color="auto"/>
                <w:bottom w:val="none" w:sz="0" w:space="0" w:color="auto"/>
                <w:right w:val="none" w:sz="0" w:space="0" w:color="auto"/>
              </w:divBdr>
            </w:div>
            <w:div w:id="457184679">
              <w:marLeft w:val="0"/>
              <w:marRight w:val="0"/>
              <w:marTop w:val="0"/>
              <w:marBottom w:val="0"/>
              <w:divBdr>
                <w:top w:val="none" w:sz="0" w:space="0" w:color="auto"/>
                <w:left w:val="none" w:sz="0" w:space="0" w:color="auto"/>
                <w:bottom w:val="none" w:sz="0" w:space="0" w:color="auto"/>
                <w:right w:val="none" w:sz="0" w:space="0" w:color="auto"/>
              </w:divBdr>
            </w:div>
            <w:div w:id="960108622">
              <w:marLeft w:val="0"/>
              <w:marRight w:val="0"/>
              <w:marTop w:val="0"/>
              <w:marBottom w:val="0"/>
              <w:divBdr>
                <w:top w:val="none" w:sz="0" w:space="0" w:color="auto"/>
                <w:left w:val="none" w:sz="0" w:space="0" w:color="auto"/>
                <w:bottom w:val="none" w:sz="0" w:space="0" w:color="auto"/>
                <w:right w:val="none" w:sz="0" w:space="0" w:color="auto"/>
              </w:divBdr>
            </w:div>
            <w:div w:id="1794597171">
              <w:marLeft w:val="0"/>
              <w:marRight w:val="0"/>
              <w:marTop w:val="0"/>
              <w:marBottom w:val="0"/>
              <w:divBdr>
                <w:top w:val="none" w:sz="0" w:space="0" w:color="auto"/>
                <w:left w:val="none" w:sz="0" w:space="0" w:color="auto"/>
                <w:bottom w:val="none" w:sz="0" w:space="0" w:color="auto"/>
                <w:right w:val="none" w:sz="0" w:space="0" w:color="auto"/>
              </w:divBdr>
            </w:div>
            <w:div w:id="2097942975">
              <w:marLeft w:val="0"/>
              <w:marRight w:val="0"/>
              <w:marTop w:val="0"/>
              <w:marBottom w:val="0"/>
              <w:divBdr>
                <w:top w:val="none" w:sz="0" w:space="0" w:color="auto"/>
                <w:left w:val="none" w:sz="0" w:space="0" w:color="auto"/>
                <w:bottom w:val="none" w:sz="0" w:space="0" w:color="auto"/>
                <w:right w:val="none" w:sz="0" w:space="0" w:color="auto"/>
              </w:divBdr>
            </w:div>
            <w:div w:id="1448308729">
              <w:marLeft w:val="0"/>
              <w:marRight w:val="0"/>
              <w:marTop w:val="0"/>
              <w:marBottom w:val="0"/>
              <w:divBdr>
                <w:top w:val="none" w:sz="0" w:space="0" w:color="auto"/>
                <w:left w:val="none" w:sz="0" w:space="0" w:color="auto"/>
                <w:bottom w:val="none" w:sz="0" w:space="0" w:color="auto"/>
                <w:right w:val="none" w:sz="0" w:space="0" w:color="auto"/>
              </w:divBdr>
            </w:div>
            <w:div w:id="1019089528">
              <w:marLeft w:val="0"/>
              <w:marRight w:val="0"/>
              <w:marTop w:val="0"/>
              <w:marBottom w:val="0"/>
              <w:divBdr>
                <w:top w:val="none" w:sz="0" w:space="0" w:color="auto"/>
                <w:left w:val="none" w:sz="0" w:space="0" w:color="auto"/>
                <w:bottom w:val="none" w:sz="0" w:space="0" w:color="auto"/>
                <w:right w:val="none" w:sz="0" w:space="0" w:color="auto"/>
              </w:divBdr>
            </w:div>
            <w:div w:id="384065565">
              <w:marLeft w:val="0"/>
              <w:marRight w:val="0"/>
              <w:marTop w:val="0"/>
              <w:marBottom w:val="0"/>
              <w:divBdr>
                <w:top w:val="none" w:sz="0" w:space="0" w:color="auto"/>
                <w:left w:val="none" w:sz="0" w:space="0" w:color="auto"/>
                <w:bottom w:val="none" w:sz="0" w:space="0" w:color="auto"/>
                <w:right w:val="none" w:sz="0" w:space="0" w:color="auto"/>
              </w:divBdr>
            </w:div>
            <w:div w:id="1741950101">
              <w:marLeft w:val="0"/>
              <w:marRight w:val="0"/>
              <w:marTop w:val="0"/>
              <w:marBottom w:val="0"/>
              <w:divBdr>
                <w:top w:val="none" w:sz="0" w:space="0" w:color="auto"/>
                <w:left w:val="none" w:sz="0" w:space="0" w:color="auto"/>
                <w:bottom w:val="none" w:sz="0" w:space="0" w:color="auto"/>
                <w:right w:val="none" w:sz="0" w:space="0" w:color="auto"/>
              </w:divBdr>
            </w:div>
            <w:div w:id="1056974100">
              <w:marLeft w:val="0"/>
              <w:marRight w:val="0"/>
              <w:marTop w:val="0"/>
              <w:marBottom w:val="0"/>
              <w:divBdr>
                <w:top w:val="none" w:sz="0" w:space="0" w:color="auto"/>
                <w:left w:val="none" w:sz="0" w:space="0" w:color="auto"/>
                <w:bottom w:val="none" w:sz="0" w:space="0" w:color="auto"/>
                <w:right w:val="none" w:sz="0" w:space="0" w:color="auto"/>
              </w:divBdr>
            </w:div>
            <w:div w:id="1941791956">
              <w:marLeft w:val="0"/>
              <w:marRight w:val="0"/>
              <w:marTop w:val="0"/>
              <w:marBottom w:val="0"/>
              <w:divBdr>
                <w:top w:val="none" w:sz="0" w:space="0" w:color="auto"/>
                <w:left w:val="none" w:sz="0" w:space="0" w:color="auto"/>
                <w:bottom w:val="none" w:sz="0" w:space="0" w:color="auto"/>
                <w:right w:val="none" w:sz="0" w:space="0" w:color="auto"/>
              </w:divBdr>
            </w:div>
            <w:div w:id="989795147">
              <w:marLeft w:val="0"/>
              <w:marRight w:val="0"/>
              <w:marTop w:val="0"/>
              <w:marBottom w:val="0"/>
              <w:divBdr>
                <w:top w:val="none" w:sz="0" w:space="0" w:color="auto"/>
                <w:left w:val="none" w:sz="0" w:space="0" w:color="auto"/>
                <w:bottom w:val="none" w:sz="0" w:space="0" w:color="auto"/>
                <w:right w:val="none" w:sz="0" w:space="0" w:color="auto"/>
              </w:divBdr>
            </w:div>
            <w:div w:id="936642045">
              <w:marLeft w:val="0"/>
              <w:marRight w:val="0"/>
              <w:marTop w:val="0"/>
              <w:marBottom w:val="0"/>
              <w:divBdr>
                <w:top w:val="none" w:sz="0" w:space="0" w:color="auto"/>
                <w:left w:val="none" w:sz="0" w:space="0" w:color="auto"/>
                <w:bottom w:val="none" w:sz="0" w:space="0" w:color="auto"/>
                <w:right w:val="none" w:sz="0" w:space="0" w:color="auto"/>
              </w:divBdr>
            </w:div>
            <w:div w:id="1303659034">
              <w:marLeft w:val="0"/>
              <w:marRight w:val="0"/>
              <w:marTop w:val="0"/>
              <w:marBottom w:val="0"/>
              <w:divBdr>
                <w:top w:val="none" w:sz="0" w:space="0" w:color="auto"/>
                <w:left w:val="none" w:sz="0" w:space="0" w:color="auto"/>
                <w:bottom w:val="none" w:sz="0" w:space="0" w:color="auto"/>
                <w:right w:val="none" w:sz="0" w:space="0" w:color="auto"/>
              </w:divBdr>
            </w:div>
            <w:div w:id="1892765208">
              <w:marLeft w:val="0"/>
              <w:marRight w:val="0"/>
              <w:marTop w:val="0"/>
              <w:marBottom w:val="0"/>
              <w:divBdr>
                <w:top w:val="none" w:sz="0" w:space="0" w:color="auto"/>
                <w:left w:val="none" w:sz="0" w:space="0" w:color="auto"/>
                <w:bottom w:val="none" w:sz="0" w:space="0" w:color="auto"/>
                <w:right w:val="none" w:sz="0" w:space="0" w:color="auto"/>
              </w:divBdr>
            </w:div>
            <w:div w:id="112092264">
              <w:marLeft w:val="0"/>
              <w:marRight w:val="0"/>
              <w:marTop w:val="0"/>
              <w:marBottom w:val="0"/>
              <w:divBdr>
                <w:top w:val="none" w:sz="0" w:space="0" w:color="auto"/>
                <w:left w:val="none" w:sz="0" w:space="0" w:color="auto"/>
                <w:bottom w:val="none" w:sz="0" w:space="0" w:color="auto"/>
                <w:right w:val="none" w:sz="0" w:space="0" w:color="auto"/>
              </w:divBdr>
            </w:div>
            <w:div w:id="408427604">
              <w:marLeft w:val="0"/>
              <w:marRight w:val="0"/>
              <w:marTop w:val="0"/>
              <w:marBottom w:val="0"/>
              <w:divBdr>
                <w:top w:val="none" w:sz="0" w:space="0" w:color="auto"/>
                <w:left w:val="none" w:sz="0" w:space="0" w:color="auto"/>
                <w:bottom w:val="none" w:sz="0" w:space="0" w:color="auto"/>
                <w:right w:val="none" w:sz="0" w:space="0" w:color="auto"/>
              </w:divBdr>
            </w:div>
            <w:div w:id="1490948173">
              <w:marLeft w:val="0"/>
              <w:marRight w:val="0"/>
              <w:marTop w:val="0"/>
              <w:marBottom w:val="0"/>
              <w:divBdr>
                <w:top w:val="none" w:sz="0" w:space="0" w:color="auto"/>
                <w:left w:val="none" w:sz="0" w:space="0" w:color="auto"/>
                <w:bottom w:val="none" w:sz="0" w:space="0" w:color="auto"/>
                <w:right w:val="none" w:sz="0" w:space="0" w:color="auto"/>
              </w:divBdr>
            </w:div>
            <w:div w:id="1923830301">
              <w:marLeft w:val="0"/>
              <w:marRight w:val="0"/>
              <w:marTop w:val="0"/>
              <w:marBottom w:val="0"/>
              <w:divBdr>
                <w:top w:val="none" w:sz="0" w:space="0" w:color="auto"/>
                <w:left w:val="none" w:sz="0" w:space="0" w:color="auto"/>
                <w:bottom w:val="none" w:sz="0" w:space="0" w:color="auto"/>
                <w:right w:val="none" w:sz="0" w:space="0" w:color="auto"/>
              </w:divBdr>
            </w:div>
            <w:div w:id="1429691029">
              <w:marLeft w:val="0"/>
              <w:marRight w:val="0"/>
              <w:marTop w:val="0"/>
              <w:marBottom w:val="0"/>
              <w:divBdr>
                <w:top w:val="none" w:sz="0" w:space="0" w:color="auto"/>
                <w:left w:val="none" w:sz="0" w:space="0" w:color="auto"/>
                <w:bottom w:val="none" w:sz="0" w:space="0" w:color="auto"/>
                <w:right w:val="none" w:sz="0" w:space="0" w:color="auto"/>
              </w:divBdr>
            </w:div>
            <w:div w:id="944531719">
              <w:marLeft w:val="0"/>
              <w:marRight w:val="0"/>
              <w:marTop w:val="0"/>
              <w:marBottom w:val="0"/>
              <w:divBdr>
                <w:top w:val="none" w:sz="0" w:space="0" w:color="auto"/>
                <w:left w:val="none" w:sz="0" w:space="0" w:color="auto"/>
                <w:bottom w:val="none" w:sz="0" w:space="0" w:color="auto"/>
                <w:right w:val="none" w:sz="0" w:space="0" w:color="auto"/>
              </w:divBdr>
            </w:div>
            <w:div w:id="1346904814">
              <w:marLeft w:val="0"/>
              <w:marRight w:val="0"/>
              <w:marTop w:val="0"/>
              <w:marBottom w:val="0"/>
              <w:divBdr>
                <w:top w:val="none" w:sz="0" w:space="0" w:color="auto"/>
                <w:left w:val="none" w:sz="0" w:space="0" w:color="auto"/>
                <w:bottom w:val="none" w:sz="0" w:space="0" w:color="auto"/>
                <w:right w:val="none" w:sz="0" w:space="0" w:color="auto"/>
              </w:divBdr>
            </w:div>
            <w:div w:id="346057352">
              <w:marLeft w:val="0"/>
              <w:marRight w:val="0"/>
              <w:marTop w:val="0"/>
              <w:marBottom w:val="0"/>
              <w:divBdr>
                <w:top w:val="none" w:sz="0" w:space="0" w:color="auto"/>
                <w:left w:val="none" w:sz="0" w:space="0" w:color="auto"/>
                <w:bottom w:val="none" w:sz="0" w:space="0" w:color="auto"/>
                <w:right w:val="none" w:sz="0" w:space="0" w:color="auto"/>
              </w:divBdr>
            </w:div>
            <w:div w:id="251469977">
              <w:marLeft w:val="0"/>
              <w:marRight w:val="0"/>
              <w:marTop w:val="0"/>
              <w:marBottom w:val="0"/>
              <w:divBdr>
                <w:top w:val="none" w:sz="0" w:space="0" w:color="auto"/>
                <w:left w:val="none" w:sz="0" w:space="0" w:color="auto"/>
                <w:bottom w:val="none" w:sz="0" w:space="0" w:color="auto"/>
                <w:right w:val="none" w:sz="0" w:space="0" w:color="auto"/>
              </w:divBdr>
            </w:div>
            <w:div w:id="647633034">
              <w:marLeft w:val="0"/>
              <w:marRight w:val="0"/>
              <w:marTop w:val="0"/>
              <w:marBottom w:val="0"/>
              <w:divBdr>
                <w:top w:val="none" w:sz="0" w:space="0" w:color="auto"/>
                <w:left w:val="none" w:sz="0" w:space="0" w:color="auto"/>
                <w:bottom w:val="none" w:sz="0" w:space="0" w:color="auto"/>
                <w:right w:val="none" w:sz="0" w:space="0" w:color="auto"/>
              </w:divBdr>
            </w:div>
            <w:div w:id="1936402647">
              <w:marLeft w:val="0"/>
              <w:marRight w:val="0"/>
              <w:marTop w:val="0"/>
              <w:marBottom w:val="0"/>
              <w:divBdr>
                <w:top w:val="none" w:sz="0" w:space="0" w:color="auto"/>
                <w:left w:val="none" w:sz="0" w:space="0" w:color="auto"/>
                <w:bottom w:val="none" w:sz="0" w:space="0" w:color="auto"/>
                <w:right w:val="none" w:sz="0" w:space="0" w:color="auto"/>
              </w:divBdr>
            </w:div>
            <w:div w:id="1358508782">
              <w:marLeft w:val="0"/>
              <w:marRight w:val="0"/>
              <w:marTop w:val="0"/>
              <w:marBottom w:val="0"/>
              <w:divBdr>
                <w:top w:val="none" w:sz="0" w:space="0" w:color="auto"/>
                <w:left w:val="none" w:sz="0" w:space="0" w:color="auto"/>
                <w:bottom w:val="none" w:sz="0" w:space="0" w:color="auto"/>
                <w:right w:val="none" w:sz="0" w:space="0" w:color="auto"/>
              </w:divBdr>
            </w:div>
            <w:div w:id="1735156367">
              <w:marLeft w:val="0"/>
              <w:marRight w:val="0"/>
              <w:marTop w:val="0"/>
              <w:marBottom w:val="0"/>
              <w:divBdr>
                <w:top w:val="none" w:sz="0" w:space="0" w:color="auto"/>
                <w:left w:val="none" w:sz="0" w:space="0" w:color="auto"/>
                <w:bottom w:val="none" w:sz="0" w:space="0" w:color="auto"/>
                <w:right w:val="none" w:sz="0" w:space="0" w:color="auto"/>
              </w:divBdr>
            </w:div>
            <w:div w:id="498545814">
              <w:marLeft w:val="0"/>
              <w:marRight w:val="0"/>
              <w:marTop w:val="0"/>
              <w:marBottom w:val="0"/>
              <w:divBdr>
                <w:top w:val="none" w:sz="0" w:space="0" w:color="auto"/>
                <w:left w:val="none" w:sz="0" w:space="0" w:color="auto"/>
                <w:bottom w:val="none" w:sz="0" w:space="0" w:color="auto"/>
                <w:right w:val="none" w:sz="0" w:space="0" w:color="auto"/>
              </w:divBdr>
            </w:div>
            <w:div w:id="1886211868">
              <w:marLeft w:val="0"/>
              <w:marRight w:val="0"/>
              <w:marTop w:val="0"/>
              <w:marBottom w:val="0"/>
              <w:divBdr>
                <w:top w:val="none" w:sz="0" w:space="0" w:color="auto"/>
                <w:left w:val="none" w:sz="0" w:space="0" w:color="auto"/>
                <w:bottom w:val="none" w:sz="0" w:space="0" w:color="auto"/>
                <w:right w:val="none" w:sz="0" w:space="0" w:color="auto"/>
              </w:divBdr>
            </w:div>
            <w:div w:id="161815782">
              <w:marLeft w:val="0"/>
              <w:marRight w:val="0"/>
              <w:marTop w:val="0"/>
              <w:marBottom w:val="0"/>
              <w:divBdr>
                <w:top w:val="none" w:sz="0" w:space="0" w:color="auto"/>
                <w:left w:val="none" w:sz="0" w:space="0" w:color="auto"/>
                <w:bottom w:val="none" w:sz="0" w:space="0" w:color="auto"/>
                <w:right w:val="none" w:sz="0" w:space="0" w:color="auto"/>
              </w:divBdr>
            </w:div>
            <w:div w:id="652224285">
              <w:marLeft w:val="0"/>
              <w:marRight w:val="0"/>
              <w:marTop w:val="0"/>
              <w:marBottom w:val="0"/>
              <w:divBdr>
                <w:top w:val="none" w:sz="0" w:space="0" w:color="auto"/>
                <w:left w:val="none" w:sz="0" w:space="0" w:color="auto"/>
                <w:bottom w:val="none" w:sz="0" w:space="0" w:color="auto"/>
                <w:right w:val="none" w:sz="0" w:space="0" w:color="auto"/>
              </w:divBdr>
            </w:div>
            <w:div w:id="367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782">
      <w:bodyDiv w:val="1"/>
      <w:marLeft w:val="0"/>
      <w:marRight w:val="0"/>
      <w:marTop w:val="0"/>
      <w:marBottom w:val="0"/>
      <w:divBdr>
        <w:top w:val="none" w:sz="0" w:space="0" w:color="auto"/>
        <w:left w:val="none" w:sz="0" w:space="0" w:color="auto"/>
        <w:bottom w:val="none" w:sz="0" w:space="0" w:color="auto"/>
        <w:right w:val="none" w:sz="0" w:space="0" w:color="auto"/>
      </w:divBdr>
      <w:divsChild>
        <w:div w:id="1005941658">
          <w:marLeft w:val="0"/>
          <w:marRight w:val="0"/>
          <w:marTop w:val="0"/>
          <w:marBottom w:val="0"/>
          <w:divBdr>
            <w:top w:val="none" w:sz="0" w:space="0" w:color="auto"/>
            <w:left w:val="none" w:sz="0" w:space="0" w:color="auto"/>
            <w:bottom w:val="none" w:sz="0" w:space="0" w:color="auto"/>
            <w:right w:val="none" w:sz="0" w:space="0" w:color="auto"/>
          </w:divBdr>
          <w:divsChild>
            <w:div w:id="1614286427">
              <w:marLeft w:val="0"/>
              <w:marRight w:val="0"/>
              <w:marTop w:val="0"/>
              <w:marBottom w:val="0"/>
              <w:divBdr>
                <w:top w:val="none" w:sz="0" w:space="0" w:color="auto"/>
                <w:left w:val="none" w:sz="0" w:space="0" w:color="auto"/>
                <w:bottom w:val="none" w:sz="0" w:space="0" w:color="auto"/>
                <w:right w:val="none" w:sz="0" w:space="0" w:color="auto"/>
              </w:divBdr>
            </w:div>
            <w:div w:id="1205631661">
              <w:marLeft w:val="0"/>
              <w:marRight w:val="0"/>
              <w:marTop w:val="0"/>
              <w:marBottom w:val="0"/>
              <w:divBdr>
                <w:top w:val="none" w:sz="0" w:space="0" w:color="auto"/>
                <w:left w:val="none" w:sz="0" w:space="0" w:color="auto"/>
                <w:bottom w:val="none" w:sz="0" w:space="0" w:color="auto"/>
                <w:right w:val="none" w:sz="0" w:space="0" w:color="auto"/>
              </w:divBdr>
            </w:div>
            <w:div w:id="1616207039">
              <w:marLeft w:val="0"/>
              <w:marRight w:val="0"/>
              <w:marTop w:val="0"/>
              <w:marBottom w:val="0"/>
              <w:divBdr>
                <w:top w:val="none" w:sz="0" w:space="0" w:color="auto"/>
                <w:left w:val="none" w:sz="0" w:space="0" w:color="auto"/>
                <w:bottom w:val="none" w:sz="0" w:space="0" w:color="auto"/>
                <w:right w:val="none" w:sz="0" w:space="0" w:color="auto"/>
              </w:divBdr>
            </w:div>
            <w:div w:id="720251449">
              <w:marLeft w:val="0"/>
              <w:marRight w:val="0"/>
              <w:marTop w:val="0"/>
              <w:marBottom w:val="0"/>
              <w:divBdr>
                <w:top w:val="none" w:sz="0" w:space="0" w:color="auto"/>
                <w:left w:val="none" w:sz="0" w:space="0" w:color="auto"/>
                <w:bottom w:val="none" w:sz="0" w:space="0" w:color="auto"/>
                <w:right w:val="none" w:sz="0" w:space="0" w:color="auto"/>
              </w:divBdr>
            </w:div>
            <w:div w:id="1600142390">
              <w:marLeft w:val="0"/>
              <w:marRight w:val="0"/>
              <w:marTop w:val="0"/>
              <w:marBottom w:val="0"/>
              <w:divBdr>
                <w:top w:val="none" w:sz="0" w:space="0" w:color="auto"/>
                <w:left w:val="none" w:sz="0" w:space="0" w:color="auto"/>
                <w:bottom w:val="none" w:sz="0" w:space="0" w:color="auto"/>
                <w:right w:val="none" w:sz="0" w:space="0" w:color="auto"/>
              </w:divBdr>
            </w:div>
            <w:div w:id="174921861">
              <w:marLeft w:val="0"/>
              <w:marRight w:val="0"/>
              <w:marTop w:val="0"/>
              <w:marBottom w:val="0"/>
              <w:divBdr>
                <w:top w:val="none" w:sz="0" w:space="0" w:color="auto"/>
                <w:left w:val="none" w:sz="0" w:space="0" w:color="auto"/>
                <w:bottom w:val="none" w:sz="0" w:space="0" w:color="auto"/>
                <w:right w:val="none" w:sz="0" w:space="0" w:color="auto"/>
              </w:divBdr>
            </w:div>
            <w:div w:id="599726269">
              <w:marLeft w:val="0"/>
              <w:marRight w:val="0"/>
              <w:marTop w:val="0"/>
              <w:marBottom w:val="0"/>
              <w:divBdr>
                <w:top w:val="none" w:sz="0" w:space="0" w:color="auto"/>
                <w:left w:val="none" w:sz="0" w:space="0" w:color="auto"/>
                <w:bottom w:val="none" w:sz="0" w:space="0" w:color="auto"/>
                <w:right w:val="none" w:sz="0" w:space="0" w:color="auto"/>
              </w:divBdr>
            </w:div>
            <w:div w:id="595478016">
              <w:marLeft w:val="0"/>
              <w:marRight w:val="0"/>
              <w:marTop w:val="0"/>
              <w:marBottom w:val="0"/>
              <w:divBdr>
                <w:top w:val="none" w:sz="0" w:space="0" w:color="auto"/>
                <w:left w:val="none" w:sz="0" w:space="0" w:color="auto"/>
                <w:bottom w:val="none" w:sz="0" w:space="0" w:color="auto"/>
                <w:right w:val="none" w:sz="0" w:space="0" w:color="auto"/>
              </w:divBdr>
            </w:div>
            <w:div w:id="13774159">
              <w:marLeft w:val="0"/>
              <w:marRight w:val="0"/>
              <w:marTop w:val="0"/>
              <w:marBottom w:val="0"/>
              <w:divBdr>
                <w:top w:val="none" w:sz="0" w:space="0" w:color="auto"/>
                <w:left w:val="none" w:sz="0" w:space="0" w:color="auto"/>
                <w:bottom w:val="none" w:sz="0" w:space="0" w:color="auto"/>
                <w:right w:val="none" w:sz="0" w:space="0" w:color="auto"/>
              </w:divBdr>
            </w:div>
            <w:div w:id="926958411">
              <w:marLeft w:val="0"/>
              <w:marRight w:val="0"/>
              <w:marTop w:val="0"/>
              <w:marBottom w:val="0"/>
              <w:divBdr>
                <w:top w:val="none" w:sz="0" w:space="0" w:color="auto"/>
                <w:left w:val="none" w:sz="0" w:space="0" w:color="auto"/>
                <w:bottom w:val="none" w:sz="0" w:space="0" w:color="auto"/>
                <w:right w:val="none" w:sz="0" w:space="0" w:color="auto"/>
              </w:divBdr>
            </w:div>
            <w:div w:id="769009623">
              <w:marLeft w:val="0"/>
              <w:marRight w:val="0"/>
              <w:marTop w:val="0"/>
              <w:marBottom w:val="0"/>
              <w:divBdr>
                <w:top w:val="none" w:sz="0" w:space="0" w:color="auto"/>
                <w:left w:val="none" w:sz="0" w:space="0" w:color="auto"/>
                <w:bottom w:val="none" w:sz="0" w:space="0" w:color="auto"/>
                <w:right w:val="none" w:sz="0" w:space="0" w:color="auto"/>
              </w:divBdr>
            </w:div>
            <w:div w:id="2102526616">
              <w:marLeft w:val="0"/>
              <w:marRight w:val="0"/>
              <w:marTop w:val="0"/>
              <w:marBottom w:val="0"/>
              <w:divBdr>
                <w:top w:val="none" w:sz="0" w:space="0" w:color="auto"/>
                <w:left w:val="none" w:sz="0" w:space="0" w:color="auto"/>
                <w:bottom w:val="none" w:sz="0" w:space="0" w:color="auto"/>
                <w:right w:val="none" w:sz="0" w:space="0" w:color="auto"/>
              </w:divBdr>
            </w:div>
            <w:div w:id="298848520">
              <w:marLeft w:val="0"/>
              <w:marRight w:val="0"/>
              <w:marTop w:val="0"/>
              <w:marBottom w:val="0"/>
              <w:divBdr>
                <w:top w:val="none" w:sz="0" w:space="0" w:color="auto"/>
                <w:left w:val="none" w:sz="0" w:space="0" w:color="auto"/>
                <w:bottom w:val="none" w:sz="0" w:space="0" w:color="auto"/>
                <w:right w:val="none" w:sz="0" w:space="0" w:color="auto"/>
              </w:divBdr>
            </w:div>
            <w:div w:id="1759596869">
              <w:marLeft w:val="0"/>
              <w:marRight w:val="0"/>
              <w:marTop w:val="0"/>
              <w:marBottom w:val="0"/>
              <w:divBdr>
                <w:top w:val="none" w:sz="0" w:space="0" w:color="auto"/>
                <w:left w:val="none" w:sz="0" w:space="0" w:color="auto"/>
                <w:bottom w:val="none" w:sz="0" w:space="0" w:color="auto"/>
                <w:right w:val="none" w:sz="0" w:space="0" w:color="auto"/>
              </w:divBdr>
            </w:div>
            <w:div w:id="1720008840">
              <w:marLeft w:val="0"/>
              <w:marRight w:val="0"/>
              <w:marTop w:val="0"/>
              <w:marBottom w:val="0"/>
              <w:divBdr>
                <w:top w:val="none" w:sz="0" w:space="0" w:color="auto"/>
                <w:left w:val="none" w:sz="0" w:space="0" w:color="auto"/>
                <w:bottom w:val="none" w:sz="0" w:space="0" w:color="auto"/>
                <w:right w:val="none" w:sz="0" w:space="0" w:color="auto"/>
              </w:divBdr>
            </w:div>
            <w:div w:id="933636060">
              <w:marLeft w:val="0"/>
              <w:marRight w:val="0"/>
              <w:marTop w:val="0"/>
              <w:marBottom w:val="0"/>
              <w:divBdr>
                <w:top w:val="none" w:sz="0" w:space="0" w:color="auto"/>
                <w:left w:val="none" w:sz="0" w:space="0" w:color="auto"/>
                <w:bottom w:val="none" w:sz="0" w:space="0" w:color="auto"/>
                <w:right w:val="none" w:sz="0" w:space="0" w:color="auto"/>
              </w:divBdr>
            </w:div>
            <w:div w:id="853618573">
              <w:marLeft w:val="0"/>
              <w:marRight w:val="0"/>
              <w:marTop w:val="0"/>
              <w:marBottom w:val="0"/>
              <w:divBdr>
                <w:top w:val="none" w:sz="0" w:space="0" w:color="auto"/>
                <w:left w:val="none" w:sz="0" w:space="0" w:color="auto"/>
                <w:bottom w:val="none" w:sz="0" w:space="0" w:color="auto"/>
                <w:right w:val="none" w:sz="0" w:space="0" w:color="auto"/>
              </w:divBdr>
            </w:div>
            <w:div w:id="1028020484">
              <w:marLeft w:val="0"/>
              <w:marRight w:val="0"/>
              <w:marTop w:val="0"/>
              <w:marBottom w:val="0"/>
              <w:divBdr>
                <w:top w:val="none" w:sz="0" w:space="0" w:color="auto"/>
                <w:left w:val="none" w:sz="0" w:space="0" w:color="auto"/>
                <w:bottom w:val="none" w:sz="0" w:space="0" w:color="auto"/>
                <w:right w:val="none" w:sz="0" w:space="0" w:color="auto"/>
              </w:divBdr>
            </w:div>
            <w:div w:id="201523774">
              <w:marLeft w:val="0"/>
              <w:marRight w:val="0"/>
              <w:marTop w:val="0"/>
              <w:marBottom w:val="0"/>
              <w:divBdr>
                <w:top w:val="none" w:sz="0" w:space="0" w:color="auto"/>
                <w:left w:val="none" w:sz="0" w:space="0" w:color="auto"/>
                <w:bottom w:val="none" w:sz="0" w:space="0" w:color="auto"/>
                <w:right w:val="none" w:sz="0" w:space="0" w:color="auto"/>
              </w:divBdr>
            </w:div>
            <w:div w:id="88622523">
              <w:marLeft w:val="0"/>
              <w:marRight w:val="0"/>
              <w:marTop w:val="0"/>
              <w:marBottom w:val="0"/>
              <w:divBdr>
                <w:top w:val="none" w:sz="0" w:space="0" w:color="auto"/>
                <w:left w:val="none" w:sz="0" w:space="0" w:color="auto"/>
                <w:bottom w:val="none" w:sz="0" w:space="0" w:color="auto"/>
                <w:right w:val="none" w:sz="0" w:space="0" w:color="auto"/>
              </w:divBdr>
            </w:div>
            <w:div w:id="976225283">
              <w:marLeft w:val="0"/>
              <w:marRight w:val="0"/>
              <w:marTop w:val="0"/>
              <w:marBottom w:val="0"/>
              <w:divBdr>
                <w:top w:val="none" w:sz="0" w:space="0" w:color="auto"/>
                <w:left w:val="none" w:sz="0" w:space="0" w:color="auto"/>
                <w:bottom w:val="none" w:sz="0" w:space="0" w:color="auto"/>
                <w:right w:val="none" w:sz="0" w:space="0" w:color="auto"/>
              </w:divBdr>
            </w:div>
            <w:div w:id="19824162">
              <w:marLeft w:val="0"/>
              <w:marRight w:val="0"/>
              <w:marTop w:val="0"/>
              <w:marBottom w:val="0"/>
              <w:divBdr>
                <w:top w:val="none" w:sz="0" w:space="0" w:color="auto"/>
                <w:left w:val="none" w:sz="0" w:space="0" w:color="auto"/>
                <w:bottom w:val="none" w:sz="0" w:space="0" w:color="auto"/>
                <w:right w:val="none" w:sz="0" w:space="0" w:color="auto"/>
              </w:divBdr>
            </w:div>
            <w:div w:id="504709115">
              <w:marLeft w:val="0"/>
              <w:marRight w:val="0"/>
              <w:marTop w:val="0"/>
              <w:marBottom w:val="0"/>
              <w:divBdr>
                <w:top w:val="none" w:sz="0" w:space="0" w:color="auto"/>
                <w:left w:val="none" w:sz="0" w:space="0" w:color="auto"/>
                <w:bottom w:val="none" w:sz="0" w:space="0" w:color="auto"/>
                <w:right w:val="none" w:sz="0" w:space="0" w:color="auto"/>
              </w:divBdr>
            </w:div>
            <w:div w:id="729693389">
              <w:marLeft w:val="0"/>
              <w:marRight w:val="0"/>
              <w:marTop w:val="0"/>
              <w:marBottom w:val="0"/>
              <w:divBdr>
                <w:top w:val="none" w:sz="0" w:space="0" w:color="auto"/>
                <w:left w:val="none" w:sz="0" w:space="0" w:color="auto"/>
                <w:bottom w:val="none" w:sz="0" w:space="0" w:color="auto"/>
                <w:right w:val="none" w:sz="0" w:space="0" w:color="auto"/>
              </w:divBdr>
            </w:div>
            <w:div w:id="793793380">
              <w:marLeft w:val="0"/>
              <w:marRight w:val="0"/>
              <w:marTop w:val="0"/>
              <w:marBottom w:val="0"/>
              <w:divBdr>
                <w:top w:val="none" w:sz="0" w:space="0" w:color="auto"/>
                <w:left w:val="none" w:sz="0" w:space="0" w:color="auto"/>
                <w:bottom w:val="none" w:sz="0" w:space="0" w:color="auto"/>
                <w:right w:val="none" w:sz="0" w:space="0" w:color="auto"/>
              </w:divBdr>
            </w:div>
            <w:div w:id="1016075899">
              <w:marLeft w:val="0"/>
              <w:marRight w:val="0"/>
              <w:marTop w:val="0"/>
              <w:marBottom w:val="0"/>
              <w:divBdr>
                <w:top w:val="none" w:sz="0" w:space="0" w:color="auto"/>
                <w:left w:val="none" w:sz="0" w:space="0" w:color="auto"/>
                <w:bottom w:val="none" w:sz="0" w:space="0" w:color="auto"/>
                <w:right w:val="none" w:sz="0" w:space="0" w:color="auto"/>
              </w:divBdr>
            </w:div>
            <w:div w:id="1862548450">
              <w:marLeft w:val="0"/>
              <w:marRight w:val="0"/>
              <w:marTop w:val="0"/>
              <w:marBottom w:val="0"/>
              <w:divBdr>
                <w:top w:val="none" w:sz="0" w:space="0" w:color="auto"/>
                <w:left w:val="none" w:sz="0" w:space="0" w:color="auto"/>
                <w:bottom w:val="none" w:sz="0" w:space="0" w:color="auto"/>
                <w:right w:val="none" w:sz="0" w:space="0" w:color="auto"/>
              </w:divBdr>
            </w:div>
            <w:div w:id="1412503806">
              <w:marLeft w:val="0"/>
              <w:marRight w:val="0"/>
              <w:marTop w:val="0"/>
              <w:marBottom w:val="0"/>
              <w:divBdr>
                <w:top w:val="none" w:sz="0" w:space="0" w:color="auto"/>
                <w:left w:val="none" w:sz="0" w:space="0" w:color="auto"/>
                <w:bottom w:val="none" w:sz="0" w:space="0" w:color="auto"/>
                <w:right w:val="none" w:sz="0" w:space="0" w:color="auto"/>
              </w:divBdr>
            </w:div>
            <w:div w:id="1449396725">
              <w:marLeft w:val="0"/>
              <w:marRight w:val="0"/>
              <w:marTop w:val="0"/>
              <w:marBottom w:val="0"/>
              <w:divBdr>
                <w:top w:val="none" w:sz="0" w:space="0" w:color="auto"/>
                <w:left w:val="none" w:sz="0" w:space="0" w:color="auto"/>
                <w:bottom w:val="none" w:sz="0" w:space="0" w:color="auto"/>
                <w:right w:val="none" w:sz="0" w:space="0" w:color="auto"/>
              </w:divBdr>
            </w:div>
            <w:div w:id="76486354">
              <w:marLeft w:val="0"/>
              <w:marRight w:val="0"/>
              <w:marTop w:val="0"/>
              <w:marBottom w:val="0"/>
              <w:divBdr>
                <w:top w:val="none" w:sz="0" w:space="0" w:color="auto"/>
                <w:left w:val="none" w:sz="0" w:space="0" w:color="auto"/>
                <w:bottom w:val="none" w:sz="0" w:space="0" w:color="auto"/>
                <w:right w:val="none" w:sz="0" w:space="0" w:color="auto"/>
              </w:divBdr>
            </w:div>
            <w:div w:id="1980770101">
              <w:marLeft w:val="0"/>
              <w:marRight w:val="0"/>
              <w:marTop w:val="0"/>
              <w:marBottom w:val="0"/>
              <w:divBdr>
                <w:top w:val="none" w:sz="0" w:space="0" w:color="auto"/>
                <w:left w:val="none" w:sz="0" w:space="0" w:color="auto"/>
                <w:bottom w:val="none" w:sz="0" w:space="0" w:color="auto"/>
                <w:right w:val="none" w:sz="0" w:space="0" w:color="auto"/>
              </w:divBdr>
            </w:div>
            <w:div w:id="917131981">
              <w:marLeft w:val="0"/>
              <w:marRight w:val="0"/>
              <w:marTop w:val="0"/>
              <w:marBottom w:val="0"/>
              <w:divBdr>
                <w:top w:val="none" w:sz="0" w:space="0" w:color="auto"/>
                <w:left w:val="none" w:sz="0" w:space="0" w:color="auto"/>
                <w:bottom w:val="none" w:sz="0" w:space="0" w:color="auto"/>
                <w:right w:val="none" w:sz="0" w:space="0" w:color="auto"/>
              </w:divBdr>
            </w:div>
            <w:div w:id="325935819">
              <w:marLeft w:val="0"/>
              <w:marRight w:val="0"/>
              <w:marTop w:val="0"/>
              <w:marBottom w:val="0"/>
              <w:divBdr>
                <w:top w:val="none" w:sz="0" w:space="0" w:color="auto"/>
                <w:left w:val="none" w:sz="0" w:space="0" w:color="auto"/>
                <w:bottom w:val="none" w:sz="0" w:space="0" w:color="auto"/>
                <w:right w:val="none" w:sz="0" w:space="0" w:color="auto"/>
              </w:divBdr>
            </w:div>
            <w:div w:id="588394390">
              <w:marLeft w:val="0"/>
              <w:marRight w:val="0"/>
              <w:marTop w:val="0"/>
              <w:marBottom w:val="0"/>
              <w:divBdr>
                <w:top w:val="none" w:sz="0" w:space="0" w:color="auto"/>
                <w:left w:val="none" w:sz="0" w:space="0" w:color="auto"/>
                <w:bottom w:val="none" w:sz="0" w:space="0" w:color="auto"/>
                <w:right w:val="none" w:sz="0" w:space="0" w:color="auto"/>
              </w:divBdr>
            </w:div>
            <w:div w:id="776175573">
              <w:marLeft w:val="0"/>
              <w:marRight w:val="0"/>
              <w:marTop w:val="0"/>
              <w:marBottom w:val="0"/>
              <w:divBdr>
                <w:top w:val="none" w:sz="0" w:space="0" w:color="auto"/>
                <w:left w:val="none" w:sz="0" w:space="0" w:color="auto"/>
                <w:bottom w:val="none" w:sz="0" w:space="0" w:color="auto"/>
                <w:right w:val="none" w:sz="0" w:space="0" w:color="auto"/>
              </w:divBdr>
            </w:div>
            <w:div w:id="1252466154">
              <w:marLeft w:val="0"/>
              <w:marRight w:val="0"/>
              <w:marTop w:val="0"/>
              <w:marBottom w:val="0"/>
              <w:divBdr>
                <w:top w:val="none" w:sz="0" w:space="0" w:color="auto"/>
                <w:left w:val="none" w:sz="0" w:space="0" w:color="auto"/>
                <w:bottom w:val="none" w:sz="0" w:space="0" w:color="auto"/>
                <w:right w:val="none" w:sz="0" w:space="0" w:color="auto"/>
              </w:divBdr>
            </w:div>
            <w:div w:id="468321148">
              <w:marLeft w:val="0"/>
              <w:marRight w:val="0"/>
              <w:marTop w:val="0"/>
              <w:marBottom w:val="0"/>
              <w:divBdr>
                <w:top w:val="none" w:sz="0" w:space="0" w:color="auto"/>
                <w:left w:val="none" w:sz="0" w:space="0" w:color="auto"/>
                <w:bottom w:val="none" w:sz="0" w:space="0" w:color="auto"/>
                <w:right w:val="none" w:sz="0" w:space="0" w:color="auto"/>
              </w:divBdr>
            </w:div>
            <w:div w:id="607588831">
              <w:marLeft w:val="0"/>
              <w:marRight w:val="0"/>
              <w:marTop w:val="0"/>
              <w:marBottom w:val="0"/>
              <w:divBdr>
                <w:top w:val="none" w:sz="0" w:space="0" w:color="auto"/>
                <w:left w:val="none" w:sz="0" w:space="0" w:color="auto"/>
                <w:bottom w:val="none" w:sz="0" w:space="0" w:color="auto"/>
                <w:right w:val="none" w:sz="0" w:space="0" w:color="auto"/>
              </w:divBdr>
            </w:div>
            <w:div w:id="514661046">
              <w:marLeft w:val="0"/>
              <w:marRight w:val="0"/>
              <w:marTop w:val="0"/>
              <w:marBottom w:val="0"/>
              <w:divBdr>
                <w:top w:val="none" w:sz="0" w:space="0" w:color="auto"/>
                <w:left w:val="none" w:sz="0" w:space="0" w:color="auto"/>
                <w:bottom w:val="none" w:sz="0" w:space="0" w:color="auto"/>
                <w:right w:val="none" w:sz="0" w:space="0" w:color="auto"/>
              </w:divBdr>
            </w:div>
            <w:div w:id="1196651526">
              <w:marLeft w:val="0"/>
              <w:marRight w:val="0"/>
              <w:marTop w:val="0"/>
              <w:marBottom w:val="0"/>
              <w:divBdr>
                <w:top w:val="none" w:sz="0" w:space="0" w:color="auto"/>
                <w:left w:val="none" w:sz="0" w:space="0" w:color="auto"/>
                <w:bottom w:val="none" w:sz="0" w:space="0" w:color="auto"/>
                <w:right w:val="none" w:sz="0" w:space="0" w:color="auto"/>
              </w:divBdr>
            </w:div>
            <w:div w:id="858854939">
              <w:marLeft w:val="0"/>
              <w:marRight w:val="0"/>
              <w:marTop w:val="0"/>
              <w:marBottom w:val="0"/>
              <w:divBdr>
                <w:top w:val="none" w:sz="0" w:space="0" w:color="auto"/>
                <w:left w:val="none" w:sz="0" w:space="0" w:color="auto"/>
                <w:bottom w:val="none" w:sz="0" w:space="0" w:color="auto"/>
                <w:right w:val="none" w:sz="0" w:space="0" w:color="auto"/>
              </w:divBdr>
            </w:div>
            <w:div w:id="142235024">
              <w:marLeft w:val="0"/>
              <w:marRight w:val="0"/>
              <w:marTop w:val="0"/>
              <w:marBottom w:val="0"/>
              <w:divBdr>
                <w:top w:val="none" w:sz="0" w:space="0" w:color="auto"/>
                <w:left w:val="none" w:sz="0" w:space="0" w:color="auto"/>
                <w:bottom w:val="none" w:sz="0" w:space="0" w:color="auto"/>
                <w:right w:val="none" w:sz="0" w:space="0" w:color="auto"/>
              </w:divBdr>
            </w:div>
            <w:div w:id="506990661">
              <w:marLeft w:val="0"/>
              <w:marRight w:val="0"/>
              <w:marTop w:val="0"/>
              <w:marBottom w:val="0"/>
              <w:divBdr>
                <w:top w:val="none" w:sz="0" w:space="0" w:color="auto"/>
                <w:left w:val="none" w:sz="0" w:space="0" w:color="auto"/>
                <w:bottom w:val="none" w:sz="0" w:space="0" w:color="auto"/>
                <w:right w:val="none" w:sz="0" w:space="0" w:color="auto"/>
              </w:divBdr>
            </w:div>
            <w:div w:id="757560264">
              <w:marLeft w:val="0"/>
              <w:marRight w:val="0"/>
              <w:marTop w:val="0"/>
              <w:marBottom w:val="0"/>
              <w:divBdr>
                <w:top w:val="none" w:sz="0" w:space="0" w:color="auto"/>
                <w:left w:val="none" w:sz="0" w:space="0" w:color="auto"/>
                <w:bottom w:val="none" w:sz="0" w:space="0" w:color="auto"/>
                <w:right w:val="none" w:sz="0" w:space="0" w:color="auto"/>
              </w:divBdr>
            </w:div>
            <w:div w:id="2084712536">
              <w:marLeft w:val="0"/>
              <w:marRight w:val="0"/>
              <w:marTop w:val="0"/>
              <w:marBottom w:val="0"/>
              <w:divBdr>
                <w:top w:val="none" w:sz="0" w:space="0" w:color="auto"/>
                <w:left w:val="none" w:sz="0" w:space="0" w:color="auto"/>
                <w:bottom w:val="none" w:sz="0" w:space="0" w:color="auto"/>
                <w:right w:val="none" w:sz="0" w:space="0" w:color="auto"/>
              </w:divBdr>
            </w:div>
            <w:div w:id="819736214">
              <w:marLeft w:val="0"/>
              <w:marRight w:val="0"/>
              <w:marTop w:val="0"/>
              <w:marBottom w:val="0"/>
              <w:divBdr>
                <w:top w:val="none" w:sz="0" w:space="0" w:color="auto"/>
                <w:left w:val="none" w:sz="0" w:space="0" w:color="auto"/>
                <w:bottom w:val="none" w:sz="0" w:space="0" w:color="auto"/>
                <w:right w:val="none" w:sz="0" w:space="0" w:color="auto"/>
              </w:divBdr>
            </w:div>
            <w:div w:id="1244493644">
              <w:marLeft w:val="0"/>
              <w:marRight w:val="0"/>
              <w:marTop w:val="0"/>
              <w:marBottom w:val="0"/>
              <w:divBdr>
                <w:top w:val="none" w:sz="0" w:space="0" w:color="auto"/>
                <w:left w:val="none" w:sz="0" w:space="0" w:color="auto"/>
                <w:bottom w:val="none" w:sz="0" w:space="0" w:color="auto"/>
                <w:right w:val="none" w:sz="0" w:space="0" w:color="auto"/>
              </w:divBdr>
            </w:div>
            <w:div w:id="1460492505">
              <w:marLeft w:val="0"/>
              <w:marRight w:val="0"/>
              <w:marTop w:val="0"/>
              <w:marBottom w:val="0"/>
              <w:divBdr>
                <w:top w:val="none" w:sz="0" w:space="0" w:color="auto"/>
                <w:left w:val="none" w:sz="0" w:space="0" w:color="auto"/>
                <w:bottom w:val="none" w:sz="0" w:space="0" w:color="auto"/>
                <w:right w:val="none" w:sz="0" w:space="0" w:color="auto"/>
              </w:divBdr>
            </w:div>
            <w:div w:id="761994333">
              <w:marLeft w:val="0"/>
              <w:marRight w:val="0"/>
              <w:marTop w:val="0"/>
              <w:marBottom w:val="0"/>
              <w:divBdr>
                <w:top w:val="none" w:sz="0" w:space="0" w:color="auto"/>
                <w:left w:val="none" w:sz="0" w:space="0" w:color="auto"/>
                <w:bottom w:val="none" w:sz="0" w:space="0" w:color="auto"/>
                <w:right w:val="none" w:sz="0" w:space="0" w:color="auto"/>
              </w:divBdr>
            </w:div>
            <w:div w:id="541019205">
              <w:marLeft w:val="0"/>
              <w:marRight w:val="0"/>
              <w:marTop w:val="0"/>
              <w:marBottom w:val="0"/>
              <w:divBdr>
                <w:top w:val="none" w:sz="0" w:space="0" w:color="auto"/>
                <w:left w:val="none" w:sz="0" w:space="0" w:color="auto"/>
                <w:bottom w:val="none" w:sz="0" w:space="0" w:color="auto"/>
                <w:right w:val="none" w:sz="0" w:space="0" w:color="auto"/>
              </w:divBdr>
            </w:div>
            <w:div w:id="213808218">
              <w:marLeft w:val="0"/>
              <w:marRight w:val="0"/>
              <w:marTop w:val="0"/>
              <w:marBottom w:val="0"/>
              <w:divBdr>
                <w:top w:val="none" w:sz="0" w:space="0" w:color="auto"/>
                <w:left w:val="none" w:sz="0" w:space="0" w:color="auto"/>
                <w:bottom w:val="none" w:sz="0" w:space="0" w:color="auto"/>
                <w:right w:val="none" w:sz="0" w:space="0" w:color="auto"/>
              </w:divBdr>
            </w:div>
            <w:div w:id="1063985928">
              <w:marLeft w:val="0"/>
              <w:marRight w:val="0"/>
              <w:marTop w:val="0"/>
              <w:marBottom w:val="0"/>
              <w:divBdr>
                <w:top w:val="none" w:sz="0" w:space="0" w:color="auto"/>
                <w:left w:val="none" w:sz="0" w:space="0" w:color="auto"/>
                <w:bottom w:val="none" w:sz="0" w:space="0" w:color="auto"/>
                <w:right w:val="none" w:sz="0" w:space="0" w:color="auto"/>
              </w:divBdr>
            </w:div>
            <w:div w:id="2093893570">
              <w:marLeft w:val="0"/>
              <w:marRight w:val="0"/>
              <w:marTop w:val="0"/>
              <w:marBottom w:val="0"/>
              <w:divBdr>
                <w:top w:val="none" w:sz="0" w:space="0" w:color="auto"/>
                <w:left w:val="none" w:sz="0" w:space="0" w:color="auto"/>
                <w:bottom w:val="none" w:sz="0" w:space="0" w:color="auto"/>
                <w:right w:val="none" w:sz="0" w:space="0" w:color="auto"/>
              </w:divBdr>
            </w:div>
            <w:div w:id="149097975">
              <w:marLeft w:val="0"/>
              <w:marRight w:val="0"/>
              <w:marTop w:val="0"/>
              <w:marBottom w:val="0"/>
              <w:divBdr>
                <w:top w:val="none" w:sz="0" w:space="0" w:color="auto"/>
                <w:left w:val="none" w:sz="0" w:space="0" w:color="auto"/>
                <w:bottom w:val="none" w:sz="0" w:space="0" w:color="auto"/>
                <w:right w:val="none" w:sz="0" w:space="0" w:color="auto"/>
              </w:divBdr>
            </w:div>
            <w:div w:id="1539783977">
              <w:marLeft w:val="0"/>
              <w:marRight w:val="0"/>
              <w:marTop w:val="0"/>
              <w:marBottom w:val="0"/>
              <w:divBdr>
                <w:top w:val="none" w:sz="0" w:space="0" w:color="auto"/>
                <w:left w:val="none" w:sz="0" w:space="0" w:color="auto"/>
                <w:bottom w:val="none" w:sz="0" w:space="0" w:color="auto"/>
                <w:right w:val="none" w:sz="0" w:space="0" w:color="auto"/>
              </w:divBdr>
            </w:div>
            <w:div w:id="1762876846">
              <w:marLeft w:val="0"/>
              <w:marRight w:val="0"/>
              <w:marTop w:val="0"/>
              <w:marBottom w:val="0"/>
              <w:divBdr>
                <w:top w:val="none" w:sz="0" w:space="0" w:color="auto"/>
                <w:left w:val="none" w:sz="0" w:space="0" w:color="auto"/>
                <w:bottom w:val="none" w:sz="0" w:space="0" w:color="auto"/>
                <w:right w:val="none" w:sz="0" w:space="0" w:color="auto"/>
              </w:divBdr>
            </w:div>
            <w:div w:id="54816187">
              <w:marLeft w:val="0"/>
              <w:marRight w:val="0"/>
              <w:marTop w:val="0"/>
              <w:marBottom w:val="0"/>
              <w:divBdr>
                <w:top w:val="none" w:sz="0" w:space="0" w:color="auto"/>
                <w:left w:val="none" w:sz="0" w:space="0" w:color="auto"/>
                <w:bottom w:val="none" w:sz="0" w:space="0" w:color="auto"/>
                <w:right w:val="none" w:sz="0" w:space="0" w:color="auto"/>
              </w:divBdr>
            </w:div>
            <w:div w:id="1381637867">
              <w:marLeft w:val="0"/>
              <w:marRight w:val="0"/>
              <w:marTop w:val="0"/>
              <w:marBottom w:val="0"/>
              <w:divBdr>
                <w:top w:val="none" w:sz="0" w:space="0" w:color="auto"/>
                <w:left w:val="none" w:sz="0" w:space="0" w:color="auto"/>
                <w:bottom w:val="none" w:sz="0" w:space="0" w:color="auto"/>
                <w:right w:val="none" w:sz="0" w:space="0" w:color="auto"/>
              </w:divBdr>
            </w:div>
            <w:div w:id="587351229">
              <w:marLeft w:val="0"/>
              <w:marRight w:val="0"/>
              <w:marTop w:val="0"/>
              <w:marBottom w:val="0"/>
              <w:divBdr>
                <w:top w:val="none" w:sz="0" w:space="0" w:color="auto"/>
                <w:left w:val="none" w:sz="0" w:space="0" w:color="auto"/>
                <w:bottom w:val="none" w:sz="0" w:space="0" w:color="auto"/>
                <w:right w:val="none" w:sz="0" w:space="0" w:color="auto"/>
              </w:divBdr>
            </w:div>
            <w:div w:id="524561290">
              <w:marLeft w:val="0"/>
              <w:marRight w:val="0"/>
              <w:marTop w:val="0"/>
              <w:marBottom w:val="0"/>
              <w:divBdr>
                <w:top w:val="none" w:sz="0" w:space="0" w:color="auto"/>
                <w:left w:val="none" w:sz="0" w:space="0" w:color="auto"/>
                <w:bottom w:val="none" w:sz="0" w:space="0" w:color="auto"/>
                <w:right w:val="none" w:sz="0" w:space="0" w:color="auto"/>
              </w:divBdr>
            </w:div>
            <w:div w:id="1532841180">
              <w:marLeft w:val="0"/>
              <w:marRight w:val="0"/>
              <w:marTop w:val="0"/>
              <w:marBottom w:val="0"/>
              <w:divBdr>
                <w:top w:val="none" w:sz="0" w:space="0" w:color="auto"/>
                <w:left w:val="none" w:sz="0" w:space="0" w:color="auto"/>
                <w:bottom w:val="none" w:sz="0" w:space="0" w:color="auto"/>
                <w:right w:val="none" w:sz="0" w:space="0" w:color="auto"/>
              </w:divBdr>
            </w:div>
            <w:div w:id="568541927">
              <w:marLeft w:val="0"/>
              <w:marRight w:val="0"/>
              <w:marTop w:val="0"/>
              <w:marBottom w:val="0"/>
              <w:divBdr>
                <w:top w:val="none" w:sz="0" w:space="0" w:color="auto"/>
                <w:left w:val="none" w:sz="0" w:space="0" w:color="auto"/>
                <w:bottom w:val="none" w:sz="0" w:space="0" w:color="auto"/>
                <w:right w:val="none" w:sz="0" w:space="0" w:color="auto"/>
              </w:divBdr>
            </w:div>
            <w:div w:id="1077170814">
              <w:marLeft w:val="0"/>
              <w:marRight w:val="0"/>
              <w:marTop w:val="0"/>
              <w:marBottom w:val="0"/>
              <w:divBdr>
                <w:top w:val="none" w:sz="0" w:space="0" w:color="auto"/>
                <w:left w:val="none" w:sz="0" w:space="0" w:color="auto"/>
                <w:bottom w:val="none" w:sz="0" w:space="0" w:color="auto"/>
                <w:right w:val="none" w:sz="0" w:space="0" w:color="auto"/>
              </w:divBdr>
            </w:div>
            <w:div w:id="1227717718">
              <w:marLeft w:val="0"/>
              <w:marRight w:val="0"/>
              <w:marTop w:val="0"/>
              <w:marBottom w:val="0"/>
              <w:divBdr>
                <w:top w:val="none" w:sz="0" w:space="0" w:color="auto"/>
                <w:left w:val="none" w:sz="0" w:space="0" w:color="auto"/>
                <w:bottom w:val="none" w:sz="0" w:space="0" w:color="auto"/>
                <w:right w:val="none" w:sz="0" w:space="0" w:color="auto"/>
              </w:divBdr>
            </w:div>
            <w:div w:id="231739385">
              <w:marLeft w:val="0"/>
              <w:marRight w:val="0"/>
              <w:marTop w:val="0"/>
              <w:marBottom w:val="0"/>
              <w:divBdr>
                <w:top w:val="none" w:sz="0" w:space="0" w:color="auto"/>
                <w:left w:val="none" w:sz="0" w:space="0" w:color="auto"/>
                <w:bottom w:val="none" w:sz="0" w:space="0" w:color="auto"/>
                <w:right w:val="none" w:sz="0" w:space="0" w:color="auto"/>
              </w:divBdr>
            </w:div>
            <w:div w:id="1187015210">
              <w:marLeft w:val="0"/>
              <w:marRight w:val="0"/>
              <w:marTop w:val="0"/>
              <w:marBottom w:val="0"/>
              <w:divBdr>
                <w:top w:val="none" w:sz="0" w:space="0" w:color="auto"/>
                <w:left w:val="none" w:sz="0" w:space="0" w:color="auto"/>
                <w:bottom w:val="none" w:sz="0" w:space="0" w:color="auto"/>
                <w:right w:val="none" w:sz="0" w:space="0" w:color="auto"/>
              </w:divBdr>
            </w:div>
            <w:div w:id="1756587507">
              <w:marLeft w:val="0"/>
              <w:marRight w:val="0"/>
              <w:marTop w:val="0"/>
              <w:marBottom w:val="0"/>
              <w:divBdr>
                <w:top w:val="none" w:sz="0" w:space="0" w:color="auto"/>
                <w:left w:val="none" w:sz="0" w:space="0" w:color="auto"/>
                <w:bottom w:val="none" w:sz="0" w:space="0" w:color="auto"/>
                <w:right w:val="none" w:sz="0" w:space="0" w:color="auto"/>
              </w:divBdr>
            </w:div>
            <w:div w:id="1384137823">
              <w:marLeft w:val="0"/>
              <w:marRight w:val="0"/>
              <w:marTop w:val="0"/>
              <w:marBottom w:val="0"/>
              <w:divBdr>
                <w:top w:val="none" w:sz="0" w:space="0" w:color="auto"/>
                <w:left w:val="none" w:sz="0" w:space="0" w:color="auto"/>
                <w:bottom w:val="none" w:sz="0" w:space="0" w:color="auto"/>
                <w:right w:val="none" w:sz="0" w:space="0" w:color="auto"/>
              </w:divBdr>
            </w:div>
            <w:div w:id="298997515">
              <w:marLeft w:val="0"/>
              <w:marRight w:val="0"/>
              <w:marTop w:val="0"/>
              <w:marBottom w:val="0"/>
              <w:divBdr>
                <w:top w:val="none" w:sz="0" w:space="0" w:color="auto"/>
                <w:left w:val="none" w:sz="0" w:space="0" w:color="auto"/>
                <w:bottom w:val="none" w:sz="0" w:space="0" w:color="auto"/>
                <w:right w:val="none" w:sz="0" w:space="0" w:color="auto"/>
              </w:divBdr>
            </w:div>
            <w:div w:id="1494024202">
              <w:marLeft w:val="0"/>
              <w:marRight w:val="0"/>
              <w:marTop w:val="0"/>
              <w:marBottom w:val="0"/>
              <w:divBdr>
                <w:top w:val="none" w:sz="0" w:space="0" w:color="auto"/>
                <w:left w:val="none" w:sz="0" w:space="0" w:color="auto"/>
                <w:bottom w:val="none" w:sz="0" w:space="0" w:color="auto"/>
                <w:right w:val="none" w:sz="0" w:space="0" w:color="auto"/>
              </w:divBdr>
            </w:div>
            <w:div w:id="2118602993">
              <w:marLeft w:val="0"/>
              <w:marRight w:val="0"/>
              <w:marTop w:val="0"/>
              <w:marBottom w:val="0"/>
              <w:divBdr>
                <w:top w:val="none" w:sz="0" w:space="0" w:color="auto"/>
                <w:left w:val="none" w:sz="0" w:space="0" w:color="auto"/>
                <w:bottom w:val="none" w:sz="0" w:space="0" w:color="auto"/>
                <w:right w:val="none" w:sz="0" w:space="0" w:color="auto"/>
              </w:divBdr>
            </w:div>
            <w:div w:id="1541094466">
              <w:marLeft w:val="0"/>
              <w:marRight w:val="0"/>
              <w:marTop w:val="0"/>
              <w:marBottom w:val="0"/>
              <w:divBdr>
                <w:top w:val="none" w:sz="0" w:space="0" w:color="auto"/>
                <w:left w:val="none" w:sz="0" w:space="0" w:color="auto"/>
                <w:bottom w:val="none" w:sz="0" w:space="0" w:color="auto"/>
                <w:right w:val="none" w:sz="0" w:space="0" w:color="auto"/>
              </w:divBdr>
            </w:div>
            <w:div w:id="1273779097">
              <w:marLeft w:val="0"/>
              <w:marRight w:val="0"/>
              <w:marTop w:val="0"/>
              <w:marBottom w:val="0"/>
              <w:divBdr>
                <w:top w:val="none" w:sz="0" w:space="0" w:color="auto"/>
                <w:left w:val="none" w:sz="0" w:space="0" w:color="auto"/>
                <w:bottom w:val="none" w:sz="0" w:space="0" w:color="auto"/>
                <w:right w:val="none" w:sz="0" w:space="0" w:color="auto"/>
              </w:divBdr>
            </w:div>
            <w:div w:id="1190794989">
              <w:marLeft w:val="0"/>
              <w:marRight w:val="0"/>
              <w:marTop w:val="0"/>
              <w:marBottom w:val="0"/>
              <w:divBdr>
                <w:top w:val="none" w:sz="0" w:space="0" w:color="auto"/>
                <w:left w:val="none" w:sz="0" w:space="0" w:color="auto"/>
                <w:bottom w:val="none" w:sz="0" w:space="0" w:color="auto"/>
                <w:right w:val="none" w:sz="0" w:space="0" w:color="auto"/>
              </w:divBdr>
            </w:div>
            <w:div w:id="24142759">
              <w:marLeft w:val="0"/>
              <w:marRight w:val="0"/>
              <w:marTop w:val="0"/>
              <w:marBottom w:val="0"/>
              <w:divBdr>
                <w:top w:val="none" w:sz="0" w:space="0" w:color="auto"/>
                <w:left w:val="none" w:sz="0" w:space="0" w:color="auto"/>
                <w:bottom w:val="none" w:sz="0" w:space="0" w:color="auto"/>
                <w:right w:val="none" w:sz="0" w:space="0" w:color="auto"/>
              </w:divBdr>
            </w:div>
            <w:div w:id="577402976">
              <w:marLeft w:val="0"/>
              <w:marRight w:val="0"/>
              <w:marTop w:val="0"/>
              <w:marBottom w:val="0"/>
              <w:divBdr>
                <w:top w:val="none" w:sz="0" w:space="0" w:color="auto"/>
                <w:left w:val="none" w:sz="0" w:space="0" w:color="auto"/>
                <w:bottom w:val="none" w:sz="0" w:space="0" w:color="auto"/>
                <w:right w:val="none" w:sz="0" w:space="0" w:color="auto"/>
              </w:divBdr>
            </w:div>
            <w:div w:id="374816695">
              <w:marLeft w:val="0"/>
              <w:marRight w:val="0"/>
              <w:marTop w:val="0"/>
              <w:marBottom w:val="0"/>
              <w:divBdr>
                <w:top w:val="none" w:sz="0" w:space="0" w:color="auto"/>
                <w:left w:val="none" w:sz="0" w:space="0" w:color="auto"/>
                <w:bottom w:val="none" w:sz="0" w:space="0" w:color="auto"/>
                <w:right w:val="none" w:sz="0" w:space="0" w:color="auto"/>
              </w:divBdr>
            </w:div>
            <w:div w:id="1932008415">
              <w:marLeft w:val="0"/>
              <w:marRight w:val="0"/>
              <w:marTop w:val="0"/>
              <w:marBottom w:val="0"/>
              <w:divBdr>
                <w:top w:val="none" w:sz="0" w:space="0" w:color="auto"/>
                <w:left w:val="none" w:sz="0" w:space="0" w:color="auto"/>
                <w:bottom w:val="none" w:sz="0" w:space="0" w:color="auto"/>
                <w:right w:val="none" w:sz="0" w:space="0" w:color="auto"/>
              </w:divBdr>
            </w:div>
            <w:div w:id="1152137660">
              <w:marLeft w:val="0"/>
              <w:marRight w:val="0"/>
              <w:marTop w:val="0"/>
              <w:marBottom w:val="0"/>
              <w:divBdr>
                <w:top w:val="none" w:sz="0" w:space="0" w:color="auto"/>
                <w:left w:val="none" w:sz="0" w:space="0" w:color="auto"/>
                <w:bottom w:val="none" w:sz="0" w:space="0" w:color="auto"/>
                <w:right w:val="none" w:sz="0" w:space="0" w:color="auto"/>
              </w:divBdr>
            </w:div>
            <w:div w:id="1771199471">
              <w:marLeft w:val="0"/>
              <w:marRight w:val="0"/>
              <w:marTop w:val="0"/>
              <w:marBottom w:val="0"/>
              <w:divBdr>
                <w:top w:val="none" w:sz="0" w:space="0" w:color="auto"/>
                <w:left w:val="none" w:sz="0" w:space="0" w:color="auto"/>
                <w:bottom w:val="none" w:sz="0" w:space="0" w:color="auto"/>
                <w:right w:val="none" w:sz="0" w:space="0" w:color="auto"/>
              </w:divBdr>
            </w:div>
            <w:div w:id="1948805521">
              <w:marLeft w:val="0"/>
              <w:marRight w:val="0"/>
              <w:marTop w:val="0"/>
              <w:marBottom w:val="0"/>
              <w:divBdr>
                <w:top w:val="none" w:sz="0" w:space="0" w:color="auto"/>
                <w:left w:val="none" w:sz="0" w:space="0" w:color="auto"/>
                <w:bottom w:val="none" w:sz="0" w:space="0" w:color="auto"/>
                <w:right w:val="none" w:sz="0" w:space="0" w:color="auto"/>
              </w:divBdr>
            </w:div>
            <w:div w:id="21207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7511">
      <w:bodyDiv w:val="1"/>
      <w:marLeft w:val="0"/>
      <w:marRight w:val="0"/>
      <w:marTop w:val="0"/>
      <w:marBottom w:val="0"/>
      <w:divBdr>
        <w:top w:val="none" w:sz="0" w:space="0" w:color="auto"/>
        <w:left w:val="none" w:sz="0" w:space="0" w:color="auto"/>
        <w:bottom w:val="none" w:sz="0" w:space="0" w:color="auto"/>
        <w:right w:val="none" w:sz="0" w:space="0" w:color="auto"/>
      </w:divBdr>
      <w:divsChild>
        <w:div w:id="1028482202">
          <w:marLeft w:val="0"/>
          <w:marRight w:val="0"/>
          <w:marTop w:val="0"/>
          <w:marBottom w:val="0"/>
          <w:divBdr>
            <w:top w:val="none" w:sz="0" w:space="0" w:color="auto"/>
            <w:left w:val="none" w:sz="0" w:space="0" w:color="auto"/>
            <w:bottom w:val="none" w:sz="0" w:space="0" w:color="auto"/>
            <w:right w:val="none" w:sz="0" w:space="0" w:color="auto"/>
          </w:divBdr>
          <w:divsChild>
            <w:div w:id="1841503291">
              <w:marLeft w:val="0"/>
              <w:marRight w:val="0"/>
              <w:marTop w:val="0"/>
              <w:marBottom w:val="0"/>
              <w:divBdr>
                <w:top w:val="none" w:sz="0" w:space="0" w:color="auto"/>
                <w:left w:val="none" w:sz="0" w:space="0" w:color="auto"/>
                <w:bottom w:val="none" w:sz="0" w:space="0" w:color="auto"/>
                <w:right w:val="none" w:sz="0" w:space="0" w:color="auto"/>
              </w:divBdr>
            </w:div>
            <w:div w:id="437024061">
              <w:marLeft w:val="0"/>
              <w:marRight w:val="0"/>
              <w:marTop w:val="0"/>
              <w:marBottom w:val="0"/>
              <w:divBdr>
                <w:top w:val="none" w:sz="0" w:space="0" w:color="auto"/>
                <w:left w:val="none" w:sz="0" w:space="0" w:color="auto"/>
                <w:bottom w:val="none" w:sz="0" w:space="0" w:color="auto"/>
                <w:right w:val="none" w:sz="0" w:space="0" w:color="auto"/>
              </w:divBdr>
            </w:div>
            <w:div w:id="1618758494">
              <w:marLeft w:val="0"/>
              <w:marRight w:val="0"/>
              <w:marTop w:val="0"/>
              <w:marBottom w:val="0"/>
              <w:divBdr>
                <w:top w:val="none" w:sz="0" w:space="0" w:color="auto"/>
                <w:left w:val="none" w:sz="0" w:space="0" w:color="auto"/>
                <w:bottom w:val="none" w:sz="0" w:space="0" w:color="auto"/>
                <w:right w:val="none" w:sz="0" w:space="0" w:color="auto"/>
              </w:divBdr>
            </w:div>
            <w:div w:id="2058164181">
              <w:marLeft w:val="0"/>
              <w:marRight w:val="0"/>
              <w:marTop w:val="0"/>
              <w:marBottom w:val="0"/>
              <w:divBdr>
                <w:top w:val="none" w:sz="0" w:space="0" w:color="auto"/>
                <w:left w:val="none" w:sz="0" w:space="0" w:color="auto"/>
                <w:bottom w:val="none" w:sz="0" w:space="0" w:color="auto"/>
                <w:right w:val="none" w:sz="0" w:space="0" w:color="auto"/>
              </w:divBdr>
            </w:div>
            <w:div w:id="1204708835">
              <w:marLeft w:val="0"/>
              <w:marRight w:val="0"/>
              <w:marTop w:val="0"/>
              <w:marBottom w:val="0"/>
              <w:divBdr>
                <w:top w:val="none" w:sz="0" w:space="0" w:color="auto"/>
                <w:left w:val="none" w:sz="0" w:space="0" w:color="auto"/>
                <w:bottom w:val="none" w:sz="0" w:space="0" w:color="auto"/>
                <w:right w:val="none" w:sz="0" w:space="0" w:color="auto"/>
              </w:divBdr>
            </w:div>
            <w:div w:id="1291209633">
              <w:marLeft w:val="0"/>
              <w:marRight w:val="0"/>
              <w:marTop w:val="0"/>
              <w:marBottom w:val="0"/>
              <w:divBdr>
                <w:top w:val="none" w:sz="0" w:space="0" w:color="auto"/>
                <w:left w:val="none" w:sz="0" w:space="0" w:color="auto"/>
                <w:bottom w:val="none" w:sz="0" w:space="0" w:color="auto"/>
                <w:right w:val="none" w:sz="0" w:space="0" w:color="auto"/>
              </w:divBdr>
            </w:div>
            <w:div w:id="1917204447">
              <w:marLeft w:val="0"/>
              <w:marRight w:val="0"/>
              <w:marTop w:val="0"/>
              <w:marBottom w:val="0"/>
              <w:divBdr>
                <w:top w:val="none" w:sz="0" w:space="0" w:color="auto"/>
                <w:left w:val="none" w:sz="0" w:space="0" w:color="auto"/>
                <w:bottom w:val="none" w:sz="0" w:space="0" w:color="auto"/>
                <w:right w:val="none" w:sz="0" w:space="0" w:color="auto"/>
              </w:divBdr>
            </w:div>
            <w:div w:id="125203315">
              <w:marLeft w:val="0"/>
              <w:marRight w:val="0"/>
              <w:marTop w:val="0"/>
              <w:marBottom w:val="0"/>
              <w:divBdr>
                <w:top w:val="none" w:sz="0" w:space="0" w:color="auto"/>
                <w:left w:val="none" w:sz="0" w:space="0" w:color="auto"/>
                <w:bottom w:val="none" w:sz="0" w:space="0" w:color="auto"/>
                <w:right w:val="none" w:sz="0" w:space="0" w:color="auto"/>
              </w:divBdr>
            </w:div>
            <w:div w:id="860053982">
              <w:marLeft w:val="0"/>
              <w:marRight w:val="0"/>
              <w:marTop w:val="0"/>
              <w:marBottom w:val="0"/>
              <w:divBdr>
                <w:top w:val="none" w:sz="0" w:space="0" w:color="auto"/>
                <w:left w:val="none" w:sz="0" w:space="0" w:color="auto"/>
                <w:bottom w:val="none" w:sz="0" w:space="0" w:color="auto"/>
                <w:right w:val="none" w:sz="0" w:space="0" w:color="auto"/>
              </w:divBdr>
            </w:div>
            <w:div w:id="430588346">
              <w:marLeft w:val="0"/>
              <w:marRight w:val="0"/>
              <w:marTop w:val="0"/>
              <w:marBottom w:val="0"/>
              <w:divBdr>
                <w:top w:val="none" w:sz="0" w:space="0" w:color="auto"/>
                <w:left w:val="none" w:sz="0" w:space="0" w:color="auto"/>
                <w:bottom w:val="none" w:sz="0" w:space="0" w:color="auto"/>
                <w:right w:val="none" w:sz="0" w:space="0" w:color="auto"/>
              </w:divBdr>
            </w:div>
            <w:div w:id="402800503">
              <w:marLeft w:val="0"/>
              <w:marRight w:val="0"/>
              <w:marTop w:val="0"/>
              <w:marBottom w:val="0"/>
              <w:divBdr>
                <w:top w:val="none" w:sz="0" w:space="0" w:color="auto"/>
                <w:left w:val="none" w:sz="0" w:space="0" w:color="auto"/>
                <w:bottom w:val="none" w:sz="0" w:space="0" w:color="auto"/>
                <w:right w:val="none" w:sz="0" w:space="0" w:color="auto"/>
              </w:divBdr>
            </w:div>
            <w:div w:id="1679497925">
              <w:marLeft w:val="0"/>
              <w:marRight w:val="0"/>
              <w:marTop w:val="0"/>
              <w:marBottom w:val="0"/>
              <w:divBdr>
                <w:top w:val="none" w:sz="0" w:space="0" w:color="auto"/>
                <w:left w:val="none" w:sz="0" w:space="0" w:color="auto"/>
                <w:bottom w:val="none" w:sz="0" w:space="0" w:color="auto"/>
                <w:right w:val="none" w:sz="0" w:space="0" w:color="auto"/>
              </w:divBdr>
            </w:div>
            <w:div w:id="434864009">
              <w:marLeft w:val="0"/>
              <w:marRight w:val="0"/>
              <w:marTop w:val="0"/>
              <w:marBottom w:val="0"/>
              <w:divBdr>
                <w:top w:val="none" w:sz="0" w:space="0" w:color="auto"/>
                <w:left w:val="none" w:sz="0" w:space="0" w:color="auto"/>
                <w:bottom w:val="none" w:sz="0" w:space="0" w:color="auto"/>
                <w:right w:val="none" w:sz="0" w:space="0" w:color="auto"/>
              </w:divBdr>
            </w:div>
            <w:div w:id="1343629858">
              <w:marLeft w:val="0"/>
              <w:marRight w:val="0"/>
              <w:marTop w:val="0"/>
              <w:marBottom w:val="0"/>
              <w:divBdr>
                <w:top w:val="none" w:sz="0" w:space="0" w:color="auto"/>
                <w:left w:val="none" w:sz="0" w:space="0" w:color="auto"/>
                <w:bottom w:val="none" w:sz="0" w:space="0" w:color="auto"/>
                <w:right w:val="none" w:sz="0" w:space="0" w:color="auto"/>
              </w:divBdr>
            </w:div>
            <w:div w:id="1823961595">
              <w:marLeft w:val="0"/>
              <w:marRight w:val="0"/>
              <w:marTop w:val="0"/>
              <w:marBottom w:val="0"/>
              <w:divBdr>
                <w:top w:val="none" w:sz="0" w:space="0" w:color="auto"/>
                <w:left w:val="none" w:sz="0" w:space="0" w:color="auto"/>
                <w:bottom w:val="none" w:sz="0" w:space="0" w:color="auto"/>
                <w:right w:val="none" w:sz="0" w:space="0" w:color="auto"/>
              </w:divBdr>
            </w:div>
            <w:div w:id="1329871919">
              <w:marLeft w:val="0"/>
              <w:marRight w:val="0"/>
              <w:marTop w:val="0"/>
              <w:marBottom w:val="0"/>
              <w:divBdr>
                <w:top w:val="none" w:sz="0" w:space="0" w:color="auto"/>
                <w:left w:val="none" w:sz="0" w:space="0" w:color="auto"/>
                <w:bottom w:val="none" w:sz="0" w:space="0" w:color="auto"/>
                <w:right w:val="none" w:sz="0" w:space="0" w:color="auto"/>
              </w:divBdr>
            </w:div>
            <w:div w:id="2071267793">
              <w:marLeft w:val="0"/>
              <w:marRight w:val="0"/>
              <w:marTop w:val="0"/>
              <w:marBottom w:val="0"/>
              <w:divBdr>
                <w:top w:val="none" w:sz="0" w:space="0" w:color="auto"/>
                <w:left w:val="none" w:sz="0" w:space="0" w:color="auto"/>
                <w:bottom w:val="none" w:sz="0" w:space="0" w:color="auto"/>
                <w:right w:val="none" w:sz="0" w:space="0" w:color="auto"/>
              </w:divBdr>
            </w:div>
            <w:div w:id="580257913">
              <w:marLeft w:val="0"/>
              <w:marRight w:val="0"/>
              <w:marTop w:val="0"/>
              <w:marBottom w:val="0"/>
              <w:divBdr>
                <w:top w:val="none" w:sz="0" w:space="0" w:color="auto"/>
                <w:left w:val="none" w:sz="0" w:space="0" w:color="auto"/>
                <w:bottom w:val="none" w:sz="0" w:space="0" w:color="auto"/>
                <w:right w:val="none" w:sz="0" w:space="0" w:color="auto"/>
              </w:divBdr>
            </w:div>
            <w:div w:id="243029843">
              <w:marLeft w:val="0"/>
              <w:marRight w:val="0"/>
              <w:marTop w:val="0"/>
              <w:marBottom w:val="0"/>
              <w:divBdr>
                <w:top w:val="none" w:sz="0" w:space="0" w:color="auto"/>
                <w:left w:val="none" w:sz="0" w:space="0" w:color="auto"/>
                <w:bottom w:val="none" w:sz="0" w:space="0" w:color="auto"/>
                <w:right w:val="none" w:sz="0" w:space="0" w:color="auto"/>
              </w:divBdr>
            </w:div>
            <w:div w:id="754741105">
              <w:marLeft w:val="0"/>
              <w:marRight w:val="0"/>
              <w:marTop w:val="0"/>
              <w:marBottom w:val="0"/>
              <w:divBdr>
                <w:top w:val="none" w:sz="0" w:space="0" w:color="auto"/>
                <w:left w:val="none" w:sz="0" w:space="0" w:color="auto"/>
                <w:bottom w:val="none" w:sz="0" w:space="0" w:color="auto"/>
                <w:right w:val="none" w:sz="0" w:space="0" w:color="auto"/>
              </w:divBdr>
            </w:div>
            <w:div w:id="1785348566">
              <w:marLeft w:val="0"/>
              <w:marRight w:val="0"/>
              <w:marTop w:val="0"/>
              <w:marBottom w:val="0"/>
              <w:divBdr>
                <w:top w:val="none" w:sz="0" w:space="0" w:color="auto"/>
                <w:left w:val="none" w:sz="0" w:space="0" w:color="auto"/>
                <w:bottom w:val="none" w:sz="0" w:space="0" w:color="auto"/>
                <w:right w:val="none" w:sz="0" w:space="0" w:color="auto"/>
              </w:divBdr>
            </w:div>
            <w:div w:id="1359745225">
              <w:marLeft w:val="0"/>
              <w:marRight w:val="0"/>
              <w:marTop w:val="0"/>
              <w:marBottom w:val="0"/>
              <w:divBdr>
                <w:top w:val="none" w:sz="0" w:space="0" w:color="auto"/>
                <w:left w:val="none" w:sz="0" w:space="0" w:color="auto"/>
                <w:bottom w:val="none" w:sz="0" w:space="0" w:color="auto"/>
                <w:right w:val="none" w:sz="0" w:space="0" w:color="auto"/>
              </w:divBdr>
            </w:div>
            <w:div w:id="2057850066">
              <w:marLeft w:val="0"/>
              <w:marRight w:val="0"/>
              <w:marTop w:val="0"/>
              <w:marBottom w:val="0"/>
              <w:divBdr>
                <w:top w:val="none" w:sz="0" w:space="0" w:color="auto"/>
                <w:left w:val="none" w:sz="0" w:space="0" w:color="auto"/>
                <w:bottom w:val="none" w:sz="0" w:space="0" w:color="auto"/>
                <w:right w:val="none" w:sz="0" w:space="0" w:color="auto"/>
              </w:divBdr>
            </w:div>
            <w:div w:id="622154524">
              <w:marLeft w:val="0"/>
              <w:marRight w:val="0"/>
              <w:marTop w:val="0"/>
              <w:marBottom w:val="0"/>
              <w:divBdr>
                <w:top w:val="none" w:sz="0" w:space="0" w:color="auto"/>
                <w:left w:val="none" w:sz="0" w:space="0" w:color="auto"/>
                <w:bottom w:val="none" w:sz="0" w:space="0" w:color="auto"/>
                <w:right w:val="none" w:sz="0" w:space="0" w:color="auto"/>
              </w:divBdr>
            </w:div>
            <w:div w:id="1835610731">
              <w:marLeft w:val="0"/>
              <w:marRight w:val="0"/>
              <w:marTop w:val="0"/>
              <w:marBottom w:val="0"/>
              <w:divBdr>
                <w:top w:val="none" w:sz="0" w:space="0" w:color="auto"/>
                <w:left w:val="none" w:sz="0" w:space="0" w:color="auto"/>
                <w:bottom w:val="none" w:sz="0" w:space="0" w:color="auto"/>
                <w:right w:val="none" w:sz="0" w:space="0" w:color="auto"/>
              </w:divBdr>
            </w:div>
            <w:div w:id="1158839996">
              <w:marLeft w:val="0"/>
              <w:marRight w:val="0"/>
              <w:marTop w:val="0"/>
              <w:marBottom w:val="0"/>
              <w:divBdr>
                <w:top w:val="none" w:sz="0" w:space="0" w:color="auto"/>
                <w:left w:val="none" w:sz="0" w:space="0" w:color="auto"/>
                <w:bottom w:val="none" w:sz="0" w:space="0" w:color="auto"/>
                <w:right w:val="none" w:sz="0" w:space="0" w:color="auto"/>
              </w:divBdr>
            </w:div>
            <w:div w:id="720716214">
              <w:marLeft w:val="0"/>
              <w:marRight w:val="0"/>
              <w:marTop w:val="0"/>
              <w:marBottom w:val="0"/>
              <w:divBdr>
                <w:top w:val="none" w:sz="0" w:space="0" w:color="auto"/>
                <w:left w:val="none" w:sz="0" w:space="0" w:color="auto"/>
                <w:bottom w:val="none" w:sz="0" w:space="0" w:color="auto"/>
                <w:right w:val="none" w:sz="0" w:space="0" w:color="auto"/>
              </w:divBdr>
            </w:div>
            <w:div w:id="1965189031">
              <w:marLeft w:val="0"/>
              <w:marRight w:val="0"/>
              <w:marTop w:val="0"/>
              <w:marBottom w:val="0"/>
              <w:divBdr>
                <w:top w:val="none" w:sz="0" w:space="0" w:color="auto"/>
                <w:left w:val="none" w:sz="0" w:space="0" w:color="auto"/>
                <w:bottom w:val="none" w:sz="0" w:space="0" w:color="auto"/>
                <w:right w:val="none" w:sz="0" w:space="0" w:color="auto"/>
              </w:divBdr>
            </w:div>
            <w:div w:id="154995793">
              <w:marLeft w:val="0"/>
              <w:marRight w:val="0"/>
              <w:marTop w:val="0"/>
              <w:marBottom w:val="0"/>
              <w:divBdr>
                <w:top w:val="none" w:sz="0" w:space="0" w:color="auto"/>
                <w:left w:val="none" w:sz="0" w:space="0" w:color="auto"/>
                <w:bottom w:val="none" w:sz="0" w:space="0" w:color="auto"/>
                <w:right w:val="none" w:sz="0" w:space="0" w:color="auto"/>
              </w:divBdr>
            </w:div>
            <w:div w:id="2018920818">
              <w:marLeft w:val="0"/>
              <w:marRight w:val="0"/>
              <w:marTop w:val="0"/>
              <w:marBottom w:val="0"/>
              <w:divBdr>
                <w:top w:val="none" w:sz="0" w:space="0" w:color="auto"/>
                <w:left w:val="none" w:sz="0" w:space="0" w:color="auto"/>
                <w:bottom w:val="none" w:sz="0" w:space="0" w:color="auto"/>
                <w:right w:val="none" w:sz="0" w:space="0" w:color="auto"/>
              </w:divBdr>
            </w:div>
            <w:div w:id="1064640181">
              <w:marLeft w:val="0"/>
              <w:marRight w:val="0"/>
              <w:marTop w:val="0"/>
              <w:marBottom w:val="0"/>
              <w:divBdr>
                <w:top w:val="none" w:sz="0" w:space="0" w:color="auto"/>
                <w:left w:val="none" w:sz="0" w:space="0" w:color="auto"/>
                <w:bottom w:val="none" w:sz="0" w:space="0" w:color="auto"/>
                <w:right w:val="none" w:sz="0" w:space="0" w:color="auto"/>
              </w:divBdr>
            </w:div>
            <w:div w:id="505443369">
              <w:marLeft w:val="0"/>
              <w:marRight w:val="0"/>
              <w:marTop w:val="0"/>
              <w:marBottom w:val="0"/>
              <w:divBdr>
                <w:top w:val="none" w:sz="0" w:space="0" w:color="auto"/>
                <w:left w:val="none" w:sz="0" w:space="0" w:color="auto"/>
                <w:bottom w:val="none" w:sz="0" w:space="0" w:color="auto"/>
                <w:right w:val="none" w:sz="0" w:space="0" w:color="auto"/>
              </w:divBdr>
            </w:div>
            <w:div w:id="1753501274">
              <w:marLeft w:val="0"/>
              <w:marRight w:val="0"/>
              <w:marTop w:val="0"/>
              <w:marBottom w:val="0"/>
              <w:divBdr>
                <w:top w:val="none" w:sz="0" w:space="0" w:color="auto"/>
                <w:left w:val="none" w:sz="0" w:space="0" w:color="auto"/>
                <w:bottom w:val="none" w:sz="0" w:space="0" w:color="auto"/>
                <w:right w:val="none" w:sz="0" w:space="0" w:color="auto"/>
              </w:divBdr>
            </w:div>
            <w:div w:id="85229492">
              <w:marLeft w:val="0"/>
              <w:marRight w:val="0"/>
              <w:marTop w:val="0"/>
              <w:marBottom w:val="0"/>
              <w:divBdr>
                <w:top w:val="none" w:sz="0" w:space="0" w:color="auto"/>
                <w:left w:val="none" w:sz="0" w:space="0" w:color="auto"/>
                <w:bottom w:val="none" w:sz="0" w:space="0" w:color="auto"/>
                <w:right w:val="none" w:sz="0" w:space="0" w:color="auto"/>
              </w:divBdr>
            </w:div>
            <w:div w:id="1220093711">
              <w:marLeft w:val="0"/>
              <w:marRight w:val="0"/>
              <w:marTop w:val="0"/>
              <w:marBottom w:val="0"/>
              <w:divBdr>
                <w:top w:val="none" w:sz="0" w:space="0" w:color="auto"/>
                <w:left w:val="none" w:sz="0" w:space="0" w:color="auto"/>
                <w:bottom w:val="none" w:sz="0" w:space="0" w:color="auto"/>
                <w:right w:val="none" w:sz="0" w:space="0" w:color="auto"/>
              </w:divBdr>
            </w:div>
            <w:div w:id="2084597786">
              <w:marLeft w:val="0"/>
              <w:marRight w:val="0"/>
              <w:marTop w:val="0"/>
              <w:marBottom w:val="0"/>
              <w:divBdr>
                <w:top w:val="none" w:sz="0" w:space="0" w:color="auto"/>
                <w:left w:val="none" w:sz="0" w:space="0" w:color="auto"/>
                <w:bottom w:val="none" w:sz="0" w:space="0" w:color="auto"/>
                <w:right w:val="none" w:sz="0" w:space="0" w:color="auto"/>
              </w:divBdr>
            </w:div>
            <w:div w:id="912786402">
              <w:marLeft w:val="0"/>
              <w:marRight w:val="0"/>
              <w:marTop w:val="0"/>
              <w:marBottom w:val="0"/>
              <w:divBdr>
                <w:top w:val="none" w:sz="0" w:space="0" w:color="auto"/>
                <w:left w:val="none" w:sz="0" w:space="0" w:color="auto"/>
                <w:bottom w:val="none" w:sz="0" w:space="0" w:color="auto"/>
                <w:right w:val="none" w:sz="0" w:space="0" w:color="auto"/>
              </w:divBdr>
            </w:div>
            <w:div w:id="1804153460">
              <w:marLeft w:val="0"/>
              <w:marRight w:val="0"/>
              <w:marTop w:val="0"/>
              <w:marBottom w:val="0"/>
              <w:divBdr>
                <w:top w:val="none" w:sz="0" w:space="0" w:color="auto"/>
                <w:left w:val="none" w:sz="0" w:space="0" w:color="auto"/>
                <w:bottom w:val="none" w:sz="0" w:space="0" w:color="auto"/>
                <w:right w:val="none" w:sz="0" w:space="0" w:color="auto"/>
              </w:divBdr>
            </w:div>
            <w:div w:id="837620241">
              <w:marLeft w:val="0"/>
              <w:marRight w:val="0"/>
              <w:marTop w:val="0"/>
              <w:marBottom w:val="0"/>
              <w:divBdr>
                <w:top w:val="none" w:sz="0" w:space="0" w:color="auto"/>
                <w:left w:val="none" w:sz="0" w:space="0" w:color="auto"/>
                <w:bottom w:val="none" w:sz="0" w:space="0" w:color="auto"/>
                <w:right w:val="none" w:sz="0" w:space="0" w:color="auto"/>
              </w:divBdr>
            </w:div>
            <w:div w:id="743339594">
              <w:marLeft w:val="0"/>
              <w:marRight w:val="0"/>
              <w:marTop w:val="0"/>
              <w:marBottom w:val="0"/>
              <w:divBdr>
                <w:top w:val="none" w:sz="0" w:space="0" w:color="auto"/>
                <w:left w:val="none" w:sz="0" w:space="0" w:color="auto"/>
                <w:bottom w:val="none" w:sz="0" w:space="0" w:color="auto"/>
                <w:right w:val="none" w:sz="0" w:space="0" w:color="auto"/>
              </w:divBdr>
            </w:div>
            <w:div w:id="271673167">
              <w:marLeft w:val="0"/>
              <w:marRight w:val="0"/>
              <w:marTop w:val="0"/>
              <w:marBottom w:val="0"/>
              <w:divBdr>
                <w:top w:val="none" w:sz="0" w:space="0" w:color="auto"/>
                <w:left w:val="none" w:sz="0" w:space="0" w:color="auto"/>
                <w:bottom w:val="none" w:sz="0" w:space="0" w:color="auto"/>
                <w:right w:val="none" w:sz="0" w:space="0" w:color="auto"/>
              </w:divBdr>
            </w:div>
            <w:div w:id="1914654274">
              <w:marLeft w:val="0"/>
              <w:marRight w:val="0"/>
              <w:marTop w:val="0"/>
              <w:marBottom w:val="0"/>
              <w:divBdr>
                <w:top w:val="none" w:sz="0" w:space="0" w:color="auto"/>
                <w:left w:val="none" w:sz="0" w:space="0" w:color="auto"/>
                <w:bottom w:val="none" w:sz="0" w:space="0" w:color="auto"/>
                <w:right w:val="none" w:sz="0" w:space="0" w:color="auto"/>
              </w:divBdr>
            </w:div>
            <w:div w:id="1233587167">
              <w:marLeft w:val="0"/>
              <w:marRight w:val="0"/>
              <w:marTop w:val="0"/>
              <w:marBottom w:val="0"/>
              <w:divBdr>
                <w:top w:val="none" w:sz="0" w:space="0" w:color="auto"/>
                <w:left w:val="none" w:sz="0" w:space="0" w:color="auto"/>
                <w:bottom w:val="none" w:sz="0" w:space="0" w:color="auto"/>
                <w:right w:val="none" w:sz="0" w:space="0" w:color="auto"/>
              </w:divBdr>
            </w:div>
            <w:div w:id="83966022">
              <w:marLeft w:val="0"/>
              <w:marRight w:val="0"/>
              <w:marTop w:val="0"/>
              <w:marBottom w:val="0"/>
              <w:divBdr>
                <w:top w:val="none" w:sz="0" w:space="0" w:color="auto"/>
                <w:left w:val="none" w:sz="0" w:space="0" w:color="auto"/>
                <w:bottom w:val="none" w:sz="0" w:space="0" w:color="auto"/>
                <w:right w:val="none" w:sz="0" w:space="0" w:color="auto"/>
              </w:divBdr>
            </w:div>
            <w:div w:id="1758015882">
              <w:marLeft w:val="0"/>
              <w:marRight w:val="0"/>
              <w:marTop w:val="0"/>
              <w:marBottom w:val="0"/>
              <w:divBdr>
                <w:top w:val="none" w:sz="0" w:space="0" w:color="auto"/>
                <w:left w:val="none" w:sz="0" w:space="0" w:color="auto"/>
                <w:bottom w:val="none" w:sz="0" w:space="0" w:color="auto"/>
                <w:right w:val="none" w:sz="0" w:space="0" w:color="auto"/>
              </w:divBdr>
            </w:div>
            <w:div w:id="10497689">
              <w:marLeft w:val="0"/>
              <w:marRight w:val="0"/>
              <w:marTop w:val="0"/>
              <w:marBottom w:val="0"/>
              <w:divBdr>
                <w:top w:val="none" w:sz="0" w:space="0" w:color="auto"/>
                <w:left w:val="none" w:sz="0" w:space="0" w:color="auto"/>
                <w:bottom w:val="none" w:sz="0" w:space="0" w:color="auto"/>
                <w:right w:val="none" w:sz="0" w:space="0" w:color="auto"/>
              </w:divBdr>
            </w:div>
            <w:div w:id="881743490">
              <w:marLeft w:val="0"/>
              <w:marRight w:val="0"/>
              <w:marTop w:val="0"/>
              <w:marBottom w:val="0"/>
              <w:divBdr>
                <w:top w:val="none" w:sz="0" w:space="0" w:color="auto"/>
                <w:left w:val="none" w:sz="0" w:space="0" w:color="auto"/>
                <w:bottom w:val="none" w:sz="0" w:space="0" w:color="auto"/>
                <w:right w:val="none" w:sz="0" w:space="0" w:color="auto"/>
              </w:divBdr>
            </w:div>
            <w:div w:id="1582257734">
              <w:marLeft w:val="0"/>
              <w:marRight w:val="0"/>
              <w:marTop w:val="0"/>
              <w:marBottom w:val="0"/>
              <w:divBdr>
                <w:top w:val="none" w:sz="0" w:space="0" w:color="auto"/>
                <w:left w:val="none" w:sz="0" w:space="0" w:color="auto"/>
                <w:bottom w:val="none" w:sz="0" w:space="0" w:color="auto"/>
                <w:right w:val="none" w:sz="0" w:space="0" w:color="auto"/>
              </w:divBdr>
            </w:div>
            <w:div w:id="1776826229">
              <w:marLeft w:val="0"/>
              <w:marRight w:val="0"/>
              <w:marTop w:val="0"/>
              <w:marBottom w:val="0"/>
              <w:divBdr>
                <w:top w:val="none" w:sz="0" w:space="0" w:color="auto"/>
                <w:left w:val="none" w:sz="0" w:space="0" w:color="auto"/>
                <w:bottom w:val="none" w:sz="0" w:space="0" w:color="auto"/>
                <w:right w:val="none" w:sz="0" w:space="0" w:color="auto"/>
              </w:divBdr>
            </w:div>
            <w:div w:id="472717639">
              <w:marLeft w:val="0"/>
              <w:marRight w:val="0"/>
              <w:marTop w:val="0"/>
              <w:marBottom w:val="0"/>
              <w:divBdr>
                <w:top w:val="none" w:sz="0" w:space="0" w:color="auto"/>
                <w:left w:val="none" w:sz="0" w:space="0" w:color="auto"/>
                <w:bottom w:val="none" w:sz="0" w:space="0" w:color="auto"/>
                <w:right w:val="none" w:sz="0" w:space="0" w:color="auto"/>
              </w:divBdr>
            </w:div>
            <w:div w:id="1148980700">
              <w:marLeft w:val="0"/>
              <w:marRight w:val="0"/>
              <w:marTop w:val="0"/>
              <w:marBottom w:val="0"/>
              <w:divBdr>
                <w:top w:val="none" w:sz="0" w:space="0" w:color="auto"/>
                <w:left w:val="none" w:sz="0" w:space="0" w:color="auto"/>
                <w:bottom w:val="none" w:sz="0" w:space="0" w:color="auto"/>
                <w:right w:val="none" w:sz="0" w:space="0" w:color="auto"/>
              </w:divBdr>
            </w:div>
            <w:div w:id="1176462194">
              <w:marLeft w:val="0"/>
              <w:marRight w:val="0"/>
              <w:marTop w:val="0"/>
              <w:marBottom w:val="0"/>
              <w:divBdr>
                <w:top w:val="none" w:sz="0" w:space="0" w:color="auto"/>
                <w:left w:val="none" w:sz="0" w:space="0" w:color="auto"/>
                <w:bottom w:val="none" w:sz="0" w:space="0" w:color="auto"/>
                <w:right w:val="none" w:sz="0" w:space="0" w:color="auto"/>
              </w:divBdr>
            </w:div>
            <w:div w:id="670715687">
              <w:marLeft w:val="0"/>
              <w:marRight w:val="0"/>
              <w:marTop w:val="0"/>
              <w:marBottom w:val="0"/>
              <w:divBdr>
                <w:top w:val="none" w:sz="0" w:space="0" w:color="auto"/>
                <w:left w:val="none" w:sz="0" w:space="0" w:color="auto"/>
                <w:bottom w:val="none" w:sz="0" w:space="0" w:color="auto"/>
                <w:right w:val="none" w:sz="0" w:space="0" w:color="auto"/>
              </w:divBdr>
            </w:div>
            <w:div w:id="438456448">
              <w:marLeft w:val="0"/>
              <w:marRight w:val="0"/>
              <w:marTop w:val="0"/>
              <w:marBottom w:val="0"/>
              <w:divBdr>
                <w:top w:val="none" w:sz="0" w:space="0" w:color="auto"/>
                <w:left w:val="none" w:sz="0" w:space="0" w:color="auto"/>
                <w:bottom w:val="none" w:sz="0" w:space="0" w:color="auto"/>
                <w:right w:val="none" w:sz="0" w:space="0" w:color="auto"/>
              </w:divBdr>
            </w:div>
            <w:div w:id="1279332030">
              <w:marLeft w:val="0"/>
              <w:marRight w:val="0"/>
              <w:marTop w:val="0"/>
              <w:marBottom w:val="0"/>
              <w:divBdr>
                <w:top w:val="none" w:sz="0" w:space="0" w:color="auto"/>
                <w:left w:val="none" w:sz="0" w:space="0" w:color="auto"/>
                <w:bottom w:val="none" w:sz="0" w:space="0" w:color="auto"/>
                <w:right w:val="none" w:sz="0" w:space="0" w:color="auto"/>
              </w:divBdr>
            </w:div>
            <w:div w:id="208879445">
              <w:marLeft w:val="0"/>
              <w:marRight w:val="0"/>
              <w:marTop w:val="0"/>
              <w:marBottom w:val="0"/>
              <w:divBdr>
                <w:top w:val="none" w:sz="0" w:space="0" w:color="auto"/>
                <w:left w:val="none" w:sz="0" w:space="0" w:color="auto"/>
                <w:bottom w:val="none" w:sz="0" w:space="0" w:color="auto"/>
                <w:right w:val="none" w:sz="0" w:space="0" w:color="auto"/>
              </w:divBdr>
            </w:div>
            <w:div w:id="1148745386">
              <w:marLeft w:val="0"/>
              <w:marRight w:val="0"/>
              <w:marTop w:val="0"/>
              <w:marBottom w:val="0"/>
              <w:divBdr>
                <w:top w:val="none" w:sz="0" w:space="0" w:color="auto"/>
                <w:left w:val="none" w:sz="0" w:space="0" w:color="auto"/>
                <w:bottom w:val="none" w:sz="0" w:space="0" w:color="auto"/>
                <w:right w:val="none" w:sz="0" w:space="0" w:color="auto"/>
              </w:divBdr>
            </w:div>
            <w:div w:id="262496977">
              <w:marLeft w:val="0"/>
              <w:marRight w:val="0"/>
              <w:marTop w:val="0"/>
              <w:marBottom w:val="0"/>
              <w:divBdr>
                <w:top w:val="none" w:sz="0" w:space="0" w:color="auto"/>
                <w:left w:val="none" w:sz="0" w:space="0" w:color="auto"/>
                <w:bottom w:val="none" w:sz="0" w:space="0" w:color="auto"/>
                <w:right w:val="none" w:sz="0" w:space="0" w:color="auto"/>
              </w:divBdr>
            </w:div>
            <w:div w:id="26224406">
              <w:marLeft w:val="0"/>
              <w:marRight w:val="0"/>
              <w:marTop w:val="0"/>
              <w:marBottom w:val="0"/>
              <w:divBdr>
                <w:top w:val="none" w:sz="0" w:space="0" w:color="auto"/>
                <w:left w:val="none" w:sz="0" w:space="0" w:color="auto"/>
                <w:bottom w:val="none" w:sz="0" w:space="0" w:color="auto"/>
                <w:right w:val="none" w:sz="0" w:space="0" w:color="auto"/>
              </w:divBdr>
            </w:div>
            <w:div w:id="2138067003">
              <w:marLeft w:val="0"/>
              <w:marRight w:val="0"/>
              <w:marTop w:val="0"/>
              <w:marBottom w:val="0"/>
              <w:divBdr>
                <w:top w:val="none" w:sz="0" w:space="0" w:color="auto"/>
                <w:left w:val="none" w:sz="0" w:space="0" w:color="auto"/>
                <w:bottom w:val="none" w:sz="0" w:space="0" w:color="auto"/>
                <w:right w:val="none" w:sz="0" w:space="0" w:color="auto"/>
              </w:divBdr>
            </w:div>
            <w:div w:id="2119569534">
              <w:marLeft w:val="0"/>
              <w:marRight w:val="0"/>
              <w:marTop w:val="0"/>
              <w:marBottom w:val="0"/>
              <w:divBdr>
                <w:top w:val="none" w:sz="0" w:space="0" w:color="auto"/>
                <w:left w:val="none" w:sz="0" w:space="0" w:color="auto"/>
                <w:bottom w:val="none" w:sz="0" w:space="0" w:color="auto"/>
                <w:right w:val="none" w:sz="0" w:space="0" w:color="auto"/>
              </w:divBdr>
            </w:div>
            <w:div w:id="1251310412">
              <w:marLeft w:val="0"/>
              <w:marRight w:val="0"/>
              <w:marTop w:val="0"/>
              <w:marBottom w:val="0"/>
              <w:divBdr>
                <w:top w:val="none" w:sz="0" w:space="0" w:color="auto"/>
                <w:left w:val="none" w:sz="0" w:space="0" w:color="auto"/>
                <w:bottom w:val="none" w:sz="0" w:space="0" w:color="auto"/>
                <w:right w:val="none" w:sz="0" w:space="0" w:color="auto"/>
              </w:divBdr>
            </w:div>
            <w:div w:id="1370454193">
              <w:marLeft w:val="0"/>
              <w:marRight w:val="0"/>
              <w:marTop w:val="0"/>
              <w:marBottom w:val="0"/>
              <w:divBdr>
                <w:top w:val="none" w:sz="0" w:space="0" w:color="auto"/>
                <w:left w:val="none" w:sz="0" w:space="0" w:color="auto"/>
                <w:bottom w:val="none" w:sz="0" w:space="0" w:color="auto"/>
                <w:right w:val="none" w:sz="0" w:space="0" w:color="auto"/>
              </w:divBdr>
            </w:div>
            <w:div w:id="1127502480">
              <w:marLeft w:val="0"/>
              <w:marRight w:val="0"/>
              <w:marTop w:val="0"/>
              <w:marBottom w:val="0"/>
              <w:divBdr>
                <w:top w:val="none" w:sz="0" w:space="0" w:color="auto"/>
                <w:left w:val="none" w:sz="0" w:space="0" w:color="auto"/>
                <w:bottom w:val="none" w:sz="0" w:space="0" w:color="auto"/>
                <w:right w:val="none" w:sz="0" w:space="0" w:color="auto"/>
              </w:divBdr>
            </w:div>
            <w:div w:id="2071420407">
              <w:marLeft w:val="0"/>
              <w:marRight w:val="0"/>
              <w:marTop w:val="0"/>
              <w:marBottom w:val="0"/>
              <w:divBdr>
                <w:top w:val="none" w:sz="0" w:space="0" w:color="auto"/>
                <w:left w:val="none" w:sz="0" w:space="0" w:color="auto"/>
                <w:bottom w:val="none" w:sz="0" w:space="0" w:color="auto"/>
                <w:right w:val="none" w:sz="0" w:space="0" w:color="auto"/>
              </w:divBdr>
            </w:div>
            <w:div w:id="1954897166">
              <w:marLeft w:val="0"/>
              <w:marRight w:val="0"/>
              <w:marTop w:val="0"/>
              <w:marBottom w:val="0"/>
              <w:divBdr>
                <w:top w:val="none" w:sz="0" w:space="0" w:color="auto"/>
                <w:left w:val="none" w:sz="0" w:space="0" w:color="auto"/>
                <w:bottom w:val="none" w:sz="0" w:space="0" w:color="auto"/>
                <w:right w:val="none" w:sz="0" w:space="0" w:color="auto"/>
              </w:divBdr>
            </w:div>
            <w:div w:id="1936358685">
              <w:marLeft w:val="0"/>
              <w:marRight w:val="0"/>
              <w:marTop w:val="0"/>
              <w:marBottom w:val="0"/>
              <w:divBdr>
                <w:top w:val="none" w:sz="0" w:space="0" w:color="auto"/>
                <w:left w:val="none" w:sz="0" w:space="0" w:color="auto"/>
                <w:bottom w:val="none" w:sz="0" w:space="0" w:color="auto"/>
                <w:right w:val="none" w:sz="0" w:space="0" w:color="auto"/>
              </w:divBdr>
            </w:div>
            <w:div w:id="1920560077">
              <w:marLeft w:val="0"/>
              <w:marRight w:val="0"/>
              <w:marTop w:val="0"/>
              <w:marBottom w:val="0"/>
              <w:divBdr>
                <w:top w:val="none" w:sz="0" w:space="0" w:color="auto"/>
                <w:left w:val="none" w:sz="0" w:space="0" w:color="auto"/>
                <w:bottom w:val="none" w:sz="0" w:space="0" w:color="auto"/>
                <w:right w:val="none" w:sz="0" w:space="0" w:color="auto"/>
              </w:divBdr>
            </w:div>
            <w:div w:id="1340739696">
              <w:marLeft w:val="0"/>
              <w:marRight w:val="0"/>
              <w:marTop w:val="0"/>
              <w:marBottom w:val="0"/>
              <w:divBdr>
                <w:top w:val="none" w:sz="0" w:space="0" w:color="auto"/>
                <w:left w:val="none" w:sz="0" w:space="0" w:color="auto"/>
                <w:bottom w:val="none" w:sz="0" w:space="0" w:color="auto"/>
                <w:right w:val="none" w:sz="0" w:space="0" w:color="auto"/>
              </w:divBdr>
            </w:div>
            <w:div w:id="869801794">
              <w:marLeft w:val="0"/>
              <w:marRight w:val="0"/>
              <w:marTop w:val="0"/>
              <w:marBottom w:val="0"/>
              <w:divBdr>
                <w:top w:val="none" w:sz="0" w:space="0" w:color="auto"/>
                <w:left w:val="none" w:sz="0" w:space="0" w:color="auto"/>
                <w:bottom w:val="none" w:sz="0" w:space="0" w:color="auto"/>
                <w:right w:val="none" w:sz="0" w:space="0" w:color="auto"/>
              </w:divBdr>
            </w:div>
            <w:div w:id="948783924">
              <w:marLeft w:val="0"/>
              <w:marRight w:val="0"/>
              <w:marTop w:val="0"/>
              <w:marBottom w:val="0"/>
              <w:divBdr>
                <w:top w:val="none" w:sz="0" w:space="0" w:color="auto"/>
                <w:left w:val="none" w:sz="0" w:space="0" w:color="auto"/>
                <w:bottom w:val="none" w:sz="0" w:space="0" w:color="auto"/>
                <w:right w:val="none" w:sz="0" w:space="0" w:color="auto"/>
              </w:divBdr>
            </w:div>
            <w:div w:id="800658582">
              <w:marLeft w:val="0"/>
              <w:marRight w:val="0"/>
              <w:marTop w:val="0"/>
              <w:marBottom w:val="0"/>
              <w:divBdr>
                <w:top w:val="none" w:sz="0" w:space="0" w:color="auto"/>
                <w:left w:val="none" w:sz="0" w:space="0" w:color="auto"/>
                <w:bottom w:val="none" w:sz="0" w:space="0" w:color="auto"/>
                <w:right w:val="none" w:sz="0" w:space="0" w:color="auto"/>
              </w:divBdr>
            </w:div>
            <w:div w:id="1149247114">
              <w:marLeft w:val="0"/>
              <w:marRight w:val="0"/>
              <w:marTop w:val="0"/>
              <w:marBottom w:val="0"/>
              <w:divBdr>
                <w:top w:val="none" w:sz="0" w:space="0" w:color="auto"/>
                <w:left w:val="none" w:sz="0" w:space="0" w:color="auto"/>
                <w:bottom w:val="none" w:sz="0" w:space="0" w:color="auto"/>
                <w:right w:val="none" w:sz="0" w:space="0" w:color="auto"/>
              </w:divBdr>
            </w:div>
            <w:div w:id="431516441">
              <w:marLeft w:val="0"/>
              <w:marRight w:val="0"/>
              <w:marTop w:val="0"/>
              <w:marBottom w:val="0"/>
              <w:divBdr>
                <w:top w:val="none" w:sz="0" w:space="0" w:color="auto"/>
                <w:left w:val="none" w:sz="0" w:space="0" w:color="auto"/>
                <w:bottom w:val="none" w:sz="0" w:space="0" w:color="auto"/>
                <w:right w:val="none" w:sz="0" w:space="0" w:color="auto"/>
              </w:divBdr>
            </w:div>
            <w:div w:id="1134375068">
              <w:marLeft w:val="0"/>
              <w:marRight w:val="0"/>
              <w:marTop w:val="0"/>
              <w:marBottom w:val="0"/>
              <w:divBdr>
                <w:top w:val="none" w:sz="0" w:space="0" w:color="auto"/>
                <w:left w:val="none" w:sz="0" w:space="0" w:color="auto"/>
                <w:bottom w:val="none" w:sz="0" w:space="0" w:color="auto"/>
                <w:right w:val="none" w:sz="0" w:space="0" w:color="auto"/>
              </w:divBdr>
            </w:div>
            <w:div w:id="1900164335">
              <w:marLeft w:val="0"/>
              <w:marRight w:val="0"/>
              <w:marTop w:val="0"/>
              <w:marBottom w:val="0"/>
              <w:divBdr>
                <w:top w:val="none" w:sz="0" w:space="0" w:color="auto"/>
                <w:left w:val="none" w:sz="0" w:space="0" w:color="auto"/>
                <w:bottom w:val="none" w:sz="0" w:space="0" w:color="auto"/>
                <w:right w:val="none" w:sz="0" w:space="0" w:color="auto"/>
              </w:divBdr>
            </w:div>
            <w:div w:id="1122579062">
              <w:marLeft w:val="0"/>
              <w:marRight w:val="0"/>
              <w:marTop w:val="0"/>
              <w:marBottom w:val="0"/>
              <w:divBdr>
                <w:top w:val="none" w:sz="0" w:space="0" w:color="auto"/>
                <w:left w:val="none" w:sz="0" w:space="0" w:color="auto"/>
                <w:bottom w:val="none" w:sz="0" w:space="0" w:color="auto"/>
                <w:right w:val="none" w:sz="0" w:space="0" w:color="auto"/>
              </w:divBdr>
            </w:div>
            <w:div w:id="2045978533">
              <w:marLeft w:val="0"/>
              <w:marRight w:val="0"/>
              <w:marTop w:val="0"/>
              <w:marBottom w:val="0"/>
              <w:divBdr>
                <w:top w:val="none" w:sz="0" w:space="0" w:color="auto"/>
                <w:left w:val="none" w:sz="0" w:space="0" w:color="auto"/>
                <w:bottom w:val="none" w:sz="0" w:space="0" w:color="auto"/>
                <w:right w:val="none" w:sz="0" w:space="0" w:color="auto"/>
              </w:divBdr>
            </w:div>
            <w:div w:id="1913854734">
              <w:marLeft w:val="0"/>
              <w:marRight w:val="0"/>
              <w:marTop w:val="0"/>
              <w:marBottom w:val="0"/>
              <w:divBdr>
                <w:top w:val="none" w:sz="0" w:space="0" w:color="auto"/>
                <w:left w:val="none" w:sz="0" w:space="0" w:color="auto"/>
                <w:bottom w:val="none" w:sz="0" w:space="0" w:color="auto"/>
                <w:right w:val="none" w:sz="0" w:space="0" w:color="auto"/>
              </w:divBdr>
            </w:div>
            <w:div w:id="107433585">
              <w:marLeft w:val="0"/>
              <w:marRight w:val="0"/>
              <w:marTop w:val="0"/>
              <w:marBottom w:val="0"/>
              <w:divBdr>
                <w:top w:val="none" w:sz="0" w:space="0" w:color="auto"/>
                <w:left w:val="none" w:sz="0" w:space="0" w:color="auto"/>
                <w:bottom w:val="none" w:sz="0" w:space="0" w:color="auto"/>
                <w:right w:val="none" w:sz="0" w:space="0" w:color="auto"/>
              </w:divBdr>
            </w:div>
            <w:div w:id="1414202471">
              <w:marLeft w:val="0"/>
              <w:marRight w:val="0"/>
              <w:marTop w:val="0"/>
              <w:marBottom w:val="0"/>
              <w:divBdr>
                <w:top w:val="none" w:sz="0" w:space="0" w:color="auto"/>
                <w:left w:val="none" w:sz="0" w:space="0" w:color="auto"/>
                <w:bottom w:val="none" w:sz="0" w:space="0" w:color="auto"/>
                <w:right w:val="none" w:sz="0" w:space="0" w:color="auto"/>
              </w:divBdr>
            </w:div>
            <w:div w:id="1634140434">
              <w:marLeft w:val="0"/>
              <w:marRight w:val="0"/>
              <w:marTop w:val="0"/>
              <w:marBottom w:val="0"/>
              <w:divBdr>
                <w:top w:val="none" w:sz="0" w:space="0" w:color="auto"/>
                <w:left w:val="none" w:sz="0" w:space="0" w:color="auto"/>
                <w:bottom w:val="none" w:sz="0" w:space="0" w:color="auto"/>
                <w:right w:val="none" w:sz="0" w:space="0" w:color="auto"/>
              </w:divBdr>
            </w:div>
            <w:div w:id="490874656">
              <w:marLeft w:val="0"/>
              <w:marRight w:val="0"/>
              <w:marTop w:val="0"/>
              <w:marBottom w:val="0"/>
              <w:divBdr>
                <w:top w:val="none" w:sz="0" w:space="0" w:color="auto"/>
                <w:left w:val="none" w:sz="0" w:space="0" w:color="auto"/>
                <w:bottom w:val="none" w:sz="0" w:space="0" w:color="auto"/>
                <w:right w:val="none" w:sz="0" w:space="0" w:color="auto"/>
              </w:divBdr>
            </w:div>
            <w:div w:id="480461635">
              <w:marLeft w:val="0"/>
              <w:marRight w:val="0"/>
              <w:marTop w:val="0"/>
              <w:marBottom w:val="0"/>
              <w:divBdr>
                <w:top w:val="none" w:sz="0" w:space="0" w:color="auto"/>
                <w:left w:val="none" w:sz="0" w:space="0" w:color="auto"/>
                <w:bottom w:val="none" w:sz="0" w:space="0" w:color="auto"/>
                <w:right w:val="none" w:sz="0" w:space="0" w:color="auto"/>
              </w:divBdr>
            </w:div>
            <w:div w:id="8869579">
              <w:marLeft w:val="0"/>
              <w:marRight w:val="0"/>
              <w:marTop w:val="0"/>
              <w:marBottom w:val="0"/>
              <w:divBdr>
                <w:top w:val="none" w:sz="0" w:space="0" w:color="auto"/>
                <w:left w:val="none" w:sz="0" w:space="0" w:color="auto"/>
                <w:bottom w:val="none" w:sz="0" w:space="0" w:color="auto"/>
                <w:right w:val="none" w:sz="0" w:space="0" w:color="auto"/>
              </w:divBdr>
            </w:div>
            <w:div w:id="1356887456">
              <w:marLeft w:val="0"/>
              <w:marRight w:val="0"/>
              <w:marTop w:val="0"/>
              <w:marBottom w:val="0"/>
              <w:divBdr>
                <w:top w:val="none" w:sz="0" w:space="0" w:color="auto"/>
                <w:left w:val="none" w:sz="0" w:space="0" w:color="auto"/>
                <w:bottom w:val="none" w:sz="0" w:space="0" w:color="auto"/>
                <w:right w:val="none" w:sz="0" w:space="0" w:color="auto"/>
              </w:divBdr>
            </w:div>
            <w:div w:id="891186439">
              <w:marLeft w:val="0"/>
              <w:marRight w:val="0"/>
              <w:marTop w:val="0"/>
              <w:marBottom w:val="0"/>
              <w:divBdr>
                <w:top w:val="none" w:sz="0" w:space="0" w:color="auto"/>
                <w:left w:val="none" w:sz="0" w:space="0" w:color="auto"/>
                <w:bottom w:val="none" w:sz="0" w:space="0" w:color="auto"/>
                <w:right w:val="none" w:sz="0" w:space="0" w:color="auto"/>
              </w:divBdr>
            </w:div>
            <w:div w:id="1608922168">
              <w:marLeft w:val="0"/>
              <w:marRight w:val="0"/>
              <w:marTop w:val="0"/>
              <w:marBottom w:val="0"/>
              <w:divBdr>
                <w:top w:val="none" w:sz="0" w:space="0" w:color="auto"/>
                <w:left w:val="none" w:sz="0" w:space="0" w:color="auto"/>
                <w:bottom w:val="none" w:sz="0" w:space="0" w:color="auto"/>
                <w:right w:val="none" w:sz="0" w:space="0" w:color="auto"/>
              </w:divBdr>
            </w:div>
            <w:div w:id="1818497048">
              <w:marLeft w:val="0"/>
              <w:marRight w:val="0"/>
              <w:marTop w:val="0"/>
              <w:marBottom w:val="0"/>
              <w:divBdr>
                <w:top w:val="none" w:sz="0" w:space="0" w:color="auto"/>
                <w:left w:val="none" w:sz="0" w:space="0" w:color="auto"/>
                <w:bottom w:val="none" w:sz="0" w:space="0" w:color="auto"/>
                <w:right w:val="none" w:sz="0" w:space="0" w:color="auto"/>
              </w:divBdr>
            </w:div>
            <w:div w:id="1914075115">
              <w:marLeft w:val="0"/>
              <w:marRight w:val="0"/>
              <w:marTop w:val="0"/>
              <w:marBottom w:val="0"/>
              <w:divBdr>
                <w:top w:val="none" w:sz="0" w:space="0" w:color="auto"/>
                <w:left w:val="none" w:sz="0" w:space="0" w:color="auto"/>
                <w:bottom w:val="none" w:sz="0" w:space="0" w:color="auto"/>
                <w:right w:val="none" w:sz="0" w:space="0" w:color="auto"/>
              </w:divBdr>
            </w:div>
            <w:div w:id="672151110">
              <w:marLeft w:val="0"/>
              <w:marRight w:val="0"/>
              <w:marTop w:val="0"/>
              <w:marBottom w:val="0"/>
              <w:divBdr>
                <w:top w:val="none" w:sz="0" w:space="0" w:color="auto"/>
                <w:left w:val="none" w:sz="0" w:space="0" w:color="auto"/>
                <w:bottom w:val="none" w:sz="0" w:space="0" w:color="auto"/>
                <w:right w:val="none" w:sz="0" w:space="0" w:color="auto"/>
              </w:divBdr>
            </w:div>
            <w:div w:id="1095515996">
              <w:marLeft w:val="0"/>
              <w:marRight w:val="0"/>
              <w:marTop w:val="0"/>
              <w:marBottom w:val="0"/>
              <w:divBdr>
                <w:top w:val="none" w:sz="0" w:space="0" w:color="auto"/>
                <w:left w:val="none" w:sz="0" w:space="0" w:color="auto"/>
                <w:bottom w:val="none" w:sz="0" w:space="0" w:color="auto"/>
                <w:right w:val="none" w:sz="0" w:space="0" w:color="auto"/>
              </w:divBdr>
            </w:div>
            <w:div w:id="1102995712">
              <w:marLeft w:val="0"/>
              <w:marRight w:val="0"/>
              <w:marTop w:val="0"/>
              <w:marBottom w:val="0"/>
              <w:divBdr>
                <w:top w:val="none" w:sz="0" w:space="0" w:color="auto"/>
                <w:left w:val="none" w:sz="0" w:space="0" w:color="auto"/>
                <w:bottom w:val="none" w:sz="0" w:space="0" w:color="auto"/>
                <w:right w:val="none" w:sz="0" w:space="0" w:color="auto"/>
              </w:divBdr>
            </w:div>
            <w:div w:id="1713194104">
              <w:marLeft w:val="0"/>
              <w:marRight w:val="0"/>
              <w:marTop w:val="0"/>
              <w:marBottom w:val="0"/>
              <w:divBdr>
                <w:top w:val="none" w:sz="0" w:space="0" w:color="auto"/>
                <w:left w:val="none" w:sz="0" w:space="0" w:color="auto"/>
                <w:bottom w:val="none" w:sz="0" w:space="0" w:color="auto"/>
                <w:right w:val="none" w:sz="0" w:space="0" w:color="auto"/>
              </w:divBdr>
            </w:div>
            <w:div w:id="1024280906">
              <w:marLeft w:val="0"/>
              <w:marRight w:val="0"/>
              <w:marTop w:val="0"/>
              <w:marBottom w:val="0"/>
              <w:divBdr>
                <w:top w:val="none" w:sz="0" w:space="0" w:color="auto"/>
                <w:left w:val="none" w:sz="0" w:space="0" w:color="auto"/>
                <w:bottom w:val="none" w:sz="0" w:space="0" w:color="auto"/>
                <w:right w:val="none" w:sz="0" w:space="0" w:color="auto"/>
              </w:divBdr>
            </w:div>
            <w:div w:id="676151872">
              <w:marLeft w:val="0"/>
              <w:marRight w:val="0"/>
              <w:marTop w:val="0"/>
              <w:marBottom w:val="0"/>
              <w:divBdr>
                <w:top w:val="none" w:sz="0" w:space="0" w:color="auto"/>
                <w:left w:val="none" w:sz="0" w:space="0" w:color="auto"/>
                <w:bottom w:val="none" w:sz="0" w:space="0" w:color="auto"/>
                <w:right w:val="none" w:sz="0" w:space="0" w:color="auto"/>
              </w:divBdr>
            </w:div>
            <w:div w:id="975722721">
              <w:marLeft w:val="0"/>
              <w:marRight w:val="0"/>
              <w:marTop w:val="0"/>
              <w:marBottom w:val="0"/>
              <w:divBdr>
                <w:top w:val="none" w:sz="0" w:space="0" w:color="auto"/>
                <w:left w:val="none" w:sz="0" w:space="0" w:color="auto"/>
                <w:bottom w:val="none" w:sz="0" w:space="0" w:color="auto"/>
                <w:right w:val="none" w:sz="0" w:space="0" w:color="auto"/>
              </w:divBdr>
            </w:div>
            <w:div w:id="1476413404">
              <w:marLeft w:val="0"/>
              <w:marRight w:val="0"/>
              <w:marTop w:val="0"/>
              <w:marBottom w:val="0"/>
              <w:divBdr>
                <w:top w:val="none" w:sz="0" w:space="0" w:color="auto"/>
                <w:left w:val="none" w:sz="0" w:space="0" w:color="auto"/>
                <w:bottom w:val="none" w:sz="0" w:space="0" w:color="auto"/>
                <w:right w:val="none" w:sz="0" w:space="0" w:color="auto"/>
              </w:divBdr>
            </w:div>
            <w:div w:id="1927766992">
              <w:marLeft w:val="0"/>
              <w:marRight w:val="0"/>
              <w:marTop w:val="0"/>
              <w:marBottom w:val="0"/>
              <w:divBdr>
                <w:top w:val="none" w:sz="0" w:space="0" w:color="auto"/>
                <w:left w:val="none" w:sz="0" w:space="0" w:color="auto"/>
                <w:bottom w:val="none" w:sz="0" w:space="0" w:color="auto"/>
                <w:right w:val="none" w:sz="0" w:space="0" w:color="auto"/>
              </w:divBdr>
            </w:div>
            <w:div w:id="1154375296">
              <w:marLeft w:val="0"/>
              <w:marRight w:val="0"/>
              <w:marTop w:val="0"/>
              <w:marBottom w:val="0"/>
              <w:divBdr>
                <w:top w:val="none" w:sz="0" w:space="0" w:color="auto"/>
                <w:left w:val="none" w:sz="0" w:space="0" w:color="auto"/>
                <w:bottom w:val="none" w:sz="0" w:space="0" w:color="auto"/>
                <w:right w:val="none" w:sz="0" w:space="0" w:color="auto"/>
              </w:divBdr>
            </w:div>
            <w:div w:id="1786731761">
              <w:marLeft w:val="0"/>
              <w:marRight w:val="0"/>
              <w:marTop w:val="0"/>
              <w:marBottom w:val="0"/>
              <w:divBdr>
                <w:top w:val="none" w:sz="0" w:space="0" w:color="auto"/>
                <w:left w:val="none" w:sz="0" w:space="0" w:color="auto"/>
                <w:bottom w:val="none" w:sz="0" w:space="0" w:color="auto"/>
                <w:right w:val="none" w:sz="0" w:space="0" w:color="auto"/>
              </w:divBdr>
            </w:div>
            <w:div w:id="802164093">
              <w:marLeft w:val="0"/>
              <w:marRight w:val="0"/>
              <w:marTop w:val="0"/>
              <w:marBottom w:val="0"/>
              <w:divBdr>
                <w:top w:val="none" w:sz="0" w:space="0" w:color="auto"/>
                <w:left w:val="none" w:sz="0" w:space="0" w:color="auto"/>
                <w:bottom w:val="none" w:sz="0" w:space="0" w:color="auto"/>
                <w:right w:val="none" w:sz="0" w:space="0" w:color="auto"/>
              </w:divBdr>
            </w:div>
            <w:div w:id="1874296552">
              <w:marLeft w:val="0"/>
              <w:marRight w:val="0"/>
              <w:marTop w:val="0"/>
              <w:marBottom w:val="0"/>
              <w:divBdr>
                <w:top w:val="none" w:sz="0" w:space="0" w:color="auto"/>
                <w:left w:val="none" w:sz="0" w:space="0" w:color="auto"/>
                <w:bottom w:val="none" w:sz="0" w:space="0" w:color="auto"/>
                <w:right w:val="none" w:sz="0" w:space="0" w:color="auto"/>
              </w:divBdr>
            </w:div>
            <w:div w:id="877401676">
              <w:marLeft w:val="0"/>
              <w:marRight w:val="0"/>
              <w:marTop w:val="0"/>
              <w:marBottom w:val="0"/>
              <w:divBdr>
                <w:top w:val="none" w:sz="0" w:space="0" w:color="auto"/>
                <w:left w:val="none" w:sz="0" w:space="0" w:color="auto"/>
                <w:bottom w:val="none" w:sz="0" w:space="0" w:color="auto"/>
                <w:right w:val="none" w:sz="0" w:space="0" w:color="auto"/>
              </w:divBdr>
            </w:div>
            <w:div w:id="2092653095">
              <w:marLeft w:val="0"/>
              <w:marRight w:val="0"/>
              <w:marTop w:val="0"/>
              <w:marBottom w:val="0"/>
              <w:divBdr>
                <w:top w:val="none" w:sz="0" w:space="0" w:color="auto"/>
                <w:left w:val="none" w:sz="0" w:space="0" w:color="auto"/>
                <w:bottom w:val="none" w:sz="0" w:space="0" w:color="auto"/>
                <w:right w:val="none" w:sz="0" w:space="0" w:color="auto"/>
              </w:divBdr>
            </w:div>
            <w:div w:id="1034813605">
              <w:marLeft w:val="0"/>
              <w:marRight w:val="0"/>
              <w:marTop w:val="0"/>
              <w:marBottom w:val="0"/>
              <w:divBdr>
                <w:top w:val="none" w:sz="0" w:space="0" w:color="auto"/>
                <w:left w:val="none" w:sz="0" w:space="0" w:color="auto"/>
                <w:bottom w:val="none" w:sz="0" w:space="0" w:color="auto"/>
                <w:right w:val="none" w:sz="0" w:space="0" w:color="auto"/>
              </w:divBdr>
            </w:div>
            <w:div w:id="987246777">
              <w:marLeft w:val="0"/>
              <w:marRight w:val="0"/>
              <w:marTop w:val="0"/>
              <w:marBottom w:val="0"/>
              <w:divBdr>
                <w:top w:val="none" w:sz="0" w:space="0" w:color="auto"/>
                <w:left w:val="none" w:sz="0" w:space="0" w:color="auto"/>
                <w:bottom w:val="none" w:sz="0" w:space="0" w:color="auto"/>
                <w:right w:val="none" w:sz="0" w:space="0" w:color="auto"/>
              </w:divBdr>
            </w:div>
            <w:div w:id="1307124701">
              <w:marLeft w:val="0"/>
              <w:marRight w:val="0"/>
              <w:marTop w:val="0"/>
              <w:marBottom w:val="0"/>
              <w:divBdr>
                <w:top w:val="none" w:sz="0" w:space="0" w:color="auto"/>
                <w:left w:val="none" w:sz="0" w:space="0" w:color="auto"/>
                <w:bottom w:val="none" w:sz="0" w:space="0" w:color="auto"/>
                <w:right w:val="none" w:sz="0" w:space="0" w:color="auto"/>
              </w:divBdr>
            </w:div>
            <w:div w:id="1969049739">
              <w:marLeft w:val="0"/>
              <w:marRight w:val="0"/>
              <w:marTop w:val="0"/>
              <w:marBottom w:val="0"/>
              <w:divBdr>
                <w:top w:val="none" w:sz="0" w:space="0" w:color="auto"/>
                <w:left w:val="none" w:sz="0" w:space="0" w:color="auto"/>
                <w:bottom w:val="none" w:sz="0" w:space="0" w:color="auto"/>
                <w:right w:val="none" w:sz="0" w:space="0" w:color="auto"/>
              </w:divBdr>
            </w:div>
            <w:div w:id="18623144">
              <w:marLeft w:val="0"/>
              <w:marRight w:val="0"/>
              <w:marTop w:val="0"/>
              <w:marBottom w:val="0"/>
              <w:divBdr>
                <w:top w:val="none" w:sz="0" w:space="0" w:color="auto"/>
                <w:left w:val="none" w:sz="0" w:space="0" w:color="auto"/>
                <w:bottom w:val="none" w:sz="0" w:space="0" w:color="auto"/>
                <w:right w:val="none" w:sz="0" w:space="0" w:color="auto"/>
              </w:divBdr>
            </w:div>
            <w:div w:id="2120447846">
              <w:marLeft w:val="0"/>
              <w:marRight w:val="0"/>
              <w:marTop w:val="0"/>
              <w:marBottom w:val="0"/>
              <w:divBdr>
                <w:top w:val="none" w:sz="0" w:space="0" w:color="auto"/>
                <w:left w:val="none" w:sz="0" w:space="0" w:color="auto"/>
                <w:bottom w:val="none" w:sz="0" w:space="0" w:color="auto"/>
                <w:right w:val="none" w:sz="0" w:space="0" w:color="auto"/>
              </w:divBdr>
            </w:div>
            <w:div w:id="934437609">
              <w:marLeft w:val="0"/>
              <w:marRight w:val="0"/>
              <w:marTop w:val="0"/>
              <w:marBottom w:val="0"/>
              <w:divBdr>
                <w:top w:val="none" w:sz="0" w:space="0" w:color="auto"/>
                <w:left w:val="none" w:sz="0" w:space="0" w:color="auto"/>
                <w:bottom w:val="none" w:sz="0" w:space="0" w:color="auto"/>
                <w:right w:val="none" w:sz="0" w:space="0" w:color="auto"/>
              </w:divBdr>
            </w:div>
            <w:div w:id="869031073">
              <w:marLeft w:val="0"/>
              <w:marRight w:val="0"/>
              <w:marTop w:val="0"/>
              <w:marBottom w:val="0"/>
              <w:divBdr>
                <w:top w:val="none" w:sz="0" w:space="0" w:color="auto"/>
                <w:left w:val="none" w:sz="0" w:space="0" w:color="auto"/>
                <w:bottom w:val="none" w:sz="0" w:space="0" w:color="auto"/>
                <w:right w:val="none" w:sz="0" w:space="0" w:color="auto"/>
              </w:divBdr>
            </w:div>
            <w:div w:id="949824335">
              <w:marLeft w:val="0"/>
              <w:marRight w:val="0"/>
              <w:marTop w:val="0"/>
              <w:marBottom w:val="0"/>
              <w:divBdr>
                <w:top w:val="none" w:sz="0" w:space="0" w:color="auto"/>
                <w:left w:val="none" w:sz="0" w:space="0" w:color="auto"/>
                <w:bottom w:val="none" w:sz="0" w:space="0" w:color="auto"/>
                <w:right w:val="none" w:sz="0" w:space="0" w:color="auto"/>
              </w:divBdr>
            </w:div>
            <w:div w:id="2073043808">
              <w:marLeft w:val="0"/>
              <w:marRight w:val="0"/>
              <w:marTop w:val="0"/>
              <w:marBottom w:val="0"/>
              <w:divBdr>
                <w:top w:val="none" w:sz="0" w:space="0" w:color="auto"/>
                <w:left w:val="none" w:sz="0" w:space="0" w:color="auto"/>
                <w:bottom w:val="none" w:sz="0" w:space="0" w:color="auto"/>
                <w:right w:val="none" w:sz="0" w:space="0" w:color="auto"/>
              </w:divBdr>
            </w:div>
            <w:div w:id="522132886">
              <w:marLeft w:val="0"/>
              <w:marRight w:val="0"/>
              <w:marTop w:val="0"/>
              <w:marBottom w:val="0"/>
              <w:divBdr>
                <w:top w:val="none" w:sz="0" w:space="0" w:color="auto"/>
                <w:left w:val="none" w:sz="0" w:space="0" w:color="auto"/>
                <w:bottom w:val="none" w:sz="0" w:space="0" w:color="auto"/>
                <w:right w:val="none" w:sz="0" w:space="0" w:color="auto"/>
              </w:divBdr>
            </w:div>
            <w:div w:id="310791245">
              <w:marLeft w:val="0"/>
              <w:marRight w:val="0"/>
              <w:marTop w:val="0"/>
              <w:marBottom w:val="0"/>
              <w:divBdr>
                <w:top w:val="none" w:sz="0" w:space="0" w:color="auto"/>
                <w:left w:val="none" w:sz="0" w:space="0" w:color="auto"/>
                <w:bottom w:val="none" w:sz="0" w:space="0" w:color="auto"/>
                <w:right w:val="none" w:sz="0" w:space="0" w:color="auto"/>
              </w:divBdr>
            </w:div>
            <w:div w:id="1197041020">
              <w:marLeft w:val="0"/>
              <w:marRight w:val="0"/>
              <w:marTop w:val="0"/>
              <w:marBottom w:val="0"/>
              <w:divBdr>
                <w:top w:val="none" w:sz="0" w:space="0" w:color="auto"/>
                <w:left w:val="none" w:sz="0" w:space="0" w:color="auto"/>
                <w:bottom w:val="none" w:sz="0" w:space="0" w:color="auto"/>
                <w:right w:val="none" w:sz="0" w:space="0" w:color="auto"/>
              </w:divBdr>
            </w:div>
            <w:div w:id="2032607514">
              <w:marLeft w:val="0"/>
              <w:marRight w:val="0"/>
              <w:marTop w:val="0"/>
              <w:marBottom w:val="0"/>
              <w:divBdr>
                <w:top w:val="none" w:sz="0" w:space="0" w:color="auto"/>
                <w:left w:val="none" w:sz="0" w:space="0" w:color="auto"/>
                <w:bottom w:val="none" w:sz="0" w:space="0" w:color="auto"/>
                <w:right w:val="none" w:sz="0" w:space="0" w:color="auto"/>
              </w:divBdr>
            </w:div>
            <w:div w:id="1702899524">
              <w:marLeft w:val="0"/>
              <w:marRight w:val="0"/>
              <w:marTop w:val="0"/>
              <w:marBottom w:val="0"/>
              <w:divBdr>
                <w:top w:val="none" w:sz="0" w:space="0" w:color="auto"/>
                <w:left w:val="none" w:sz="0" w:space="0" w:color="auto"/>
                <w:bottom w:val="none" w:sz="0" w:space="0" w:color="auto"/>
                <w:right w:val="none" w:sz="0" w:space="0" w:color="auto"/>
              </w:divBdr>
            </w:div>
            <w:div w:id="1287469398">
              <w:marLeft w:val="0"/>
              <w:marRight w:val="0"/>
              <w:marTop w:val="0"/>
              <w:marBottom w:val="0"/>
              <w:divBdr>
                <w:top w:val="none" w:sz="0" w:space="0" w:color="auto"/>
                <w:left w:val="none" w:sz="0" w:space="0" w:color="auto"/>
                <w:bottom w:val="none" w:sz="0" w:space="0" w:color="auto"/>
                <w:right w:val="none" w:sz="0" w:space="0" w:color="auto"/>
              </w:divBdr>
            </w:div>
            <w:div w:id="867334718">
              <w:marLeft w:val="0"/>
              <w:marRight w:val="0"/>
              <w:marTop w:val="0"/>
              <w:marBottom w:val="0"/>
              <w:divBdr>
                <w:top w:val="none" w:sz="0" w:space="0" w:color="auto"/>
                <w:left w:val="none" w:sz="0" w:space="0" w:color="auto"/>
                <w:bottom w:val="none" w:sz="0" w:space="0" w:color="auto"/>
                <w:right w:val="none" w:sz="0" w:space="0" w:color="auto"/>
              </w:divBdr>
            </w:div>
            <w:div w:id="1496722545">
              <w:marLeft w:val="0"/>
              <w:marRight w:val="0"/>
              <w:marTop w:val="0"/>
              <w:marBottom w:val="0"/>
              <w:divBdr>
                <w:top w:val="none" w:sz="0" w:space="0" w:color="auto"/>
                <w:left w:val="none" w:sz="0" w:space="0" w:color="auto"/>
                <w:bottom w:val="none" w:sz="0" w:space="0" w:color="auto"/>
                <w:right w:val="none" w:sz="0" w:space="0" w:color="auto"/>
              </w:divBdr>
            </w:div>
            <w:div w:id="207232121">
              <w:marLeft w:val="0"/>
              <w:marRight w:val="0"/>
              <w:marTop w:val="0"/>
              <w:marBottom w:val="0"/>
              <w:divBdr>
                <w:top w:val="none" w:sz="0" w:space="0" w:color="auto"/>
                <w:left w:val="none" w:sz="0" w:space="0" w:color="auto"/>
                <w:bottom w:val="none" w:sz="0" w:space="0" w:color="auto"/>
                <w:right w:val="none" w:sz="0" w:space="0" w:color="auto"/>
              </w:divBdr>
            </w:div>
            <w:div w:id="1802263109">
              <w:marLeft w:val="0"/>
              <w:marRight w:val="0"/>
              <w:marTop w:val="0"/>
              <w:marBottom w:val="0"/>
              <w:divBdr>
                <w:top w:val="none" w:sz="0" w:space="0" w:color="auto"/>
                <w:left w:val="none" w:sz="0" w:space="0" w:color="auto"/>
                <w:bottom w:val="none" w:sz="0" w:space="0" w:color="auto"/>
                <w:right w:val="none" w:sz="0" w:space="0" w:color="auto"/>
              </w:divBdr>
            </w:div>
            <w:div w:id="843321944">
              <w:marLeft w:val="0"/>
              <w:marRight w:val="0"/>
              <w:marTop w:val="0"/>
              <w:marBottom w:val="0"/>
              <w:divBdr>
                <w:top w:val="none" w:sz="0" w:space="0" w:color="auto"/>
                <w:left w:val="none" w:sz="0" w:space="0" w:color="auto"/>
                <w:bottom w:val="none" w:sz="0" w:space="0" w:color="auto"/>
                <w:right w:val="none" w:sz="0" w:space="0" w:color="auto"/>
              </w:divBdr>
            </w:div>
            <w:div w:id="1440251058">
              <w:marLeft w:val="0"/>
              <w:marRight w:val="0"/>
              <w:marTop w:val="0"/>
              <w:marBottom w:val="0"/>
              <w:divBdr>
                <w:top w:val="none" w:sz="0" w:space="0" w:color="auto"/>
                <w:left w:val="none" w:sz="0" w:space="0" w:color="auto"/>
                <w:bottom w:val="none" w:sz="0" w:space="0" w:color="auto"/>
                <w:right w:val="none" w:sz="0" w:space="0" w:color="auto"/>
              </w:divBdr>
            </w:div>
            <w:div w:id="1977366817">
              <w:marLeft w:val="0"/>
              <w:marRight w:val="0"/>
              <w:marTop w:val="0"/>
              <w:marBottom w:val="0"/>
              <w:divBdr>
                <w:top w:val="none" w:sz="0" w:space="0" w:color="auto"/>
                <w:left w:val="none" w:sz="0" w:space="0" w:color="auto"/>
                <w:bottom w:val="none" w:sz="0" w:space="0" w:color="auto"/>
                <w:right w:val="none" w:sz="0" w:space="0" w:color="auto"/>
              </w:divBdr>
            </w:div>
            <w:div w:id="957638217">
              <w:marLeft w:val="0"/>
              <w:marRight w:val="0"/>
              <w:marTop w:val="0"/>
              <w:marBottom w:val="0"/>
              <w:divBdr>
                <w:top w:val="none" w:sz="0" w:space="0" w:color="auto"/>
                <w:left w:val="none" w:sz="0" w:space="0" w:color="auto"/>
                <w:bottom w:val="none" w:sz="0" w:space="0" w:color="auto"/>
                <w:right w:val="none" w:sz="0" w:space="0" w:color="auto"/>
              </w:divBdr>
            </w:div>
            <w:div w:id="9198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0991">
      <w:bodyDiv w:val="1"/>
      <w:marLeft w:val="0"/>
      <w:marRight w:val="0"/>
      <w:marTop w:val="0"/>
      <w:marBottom w:val="0"/>
      <w:divBdr>
        <w:top w:val="none" w:sz="0" w:space="0" w:color="auto"/>
        <w:left w:val="none" w:sz="0" w:space="0" w:color="auto"/>
        <w:bottom w:val="none" w:sz="0" w:space="0" w:color="auto"/>
        <w:right w:val="none" w:sz="0" w:space="0" w:color="auto"/>
      </w:divBdr>
      <w:divsChild>
        <w:div w:id="938873298">
          <w:marLeft w:val="0"/>
          <w:marRight w:val="0"/>
          <w:marTop w:val="0"/>
          <w:marBottom w:val="0"/>
          <w:divBdr>
            <w:top w:val="none" w:sz="0" w:space="0" w:color="auto"/>
            <w:left w:val="none" w:sz="0" w:space="0" w:color="auto"/>
            <w:bottom w:val="none" w:sz="0" w:space="0" w:color="auto"/>
            <w:right w:val="none" w:sz="0" w:space="0" w:color="auto"/>
          </w:divBdr>
          <w:divsChild>
            <w:div w:id="1233811699">
              <w:marLeft w:val="0"/>
              <w:marRight w:val="0"/>
              <w:marTop w:val="0"/>
              <w:marBottom w:val="0"/>
              <w:divBdr>
                <w:top w:val="none" w:sz="0" w:space="0" w:color="auto"/>
                <w:left w:val="none" w:sz="0" w:space="0" w:color="auto"/>
                <w:bottom w:val="none" w:sz="0" w:space="0" w:color="auto"/>
                <w:right w:val="none" w:sz="0" w:space="0" w:color="auto"/>
              </w:divBdr>
            </w:div>
            <w:div w:id="607347014">
              <w:marLeft w:val="0"/>
              <w:marRight w:val="0"/>
              <w:marTop w:val="0"/>
              <w:marBottom w:val="0"/>
              <w:divBdr>
                <w:top w:val="none" w:sz="0" w:space="0" w:color="auto"/>
                <w:left w:val="none" w:sz="0" w:space="0" w:color="auto"/>
                <w:bottom w:val="none" w:sz="0" w:space="0" w:color="auto"/>
                <w:right w:val="none" w:sz="0" w:space="0" w:color="auto"/>
              </w:divBdr>
            </w:div>
            <w:div w:id="1334920134">
              <w:marLeft w:val="0"/>
              <w:marRight w:val="0"/>
              <w:marTop w:val="0"/>
              <w:marBottom w:val="0"/>
              <w:divBdr>
                <w:top w:val="none" w:sz="0" w:space="0" w:color="auto"/>
                <w:left w:val="none" w:sz="0" w:space="0" w:color="auto"/>
                <w:bottom w:val="none" w:sz="0" w:space="0" w:color="auto"/>
                <w:right w:val="none" w:sz="0" w:space="0" w:color="auto"/>
              </w:divBdr>
            </w:div>
            <w:div w:id="334500588">
              <w:marLeft w:val="0"/>
              <w:marRight w:val="0"/>
              <w:marTop w:val="0"/>
              <w:marBottom w:val="0"/>
              <w:divBdr>
                <w:top w:val="none" w:sz="0" w:space="0" w:color="auto"/>
                <w:left w:val="none" w:sz="0" w:space="0" w:color="auto"/>
                <w:bottom w:val="none" w:sz="0" w:space="0" w:color="auto"/>
                <w:right w:val="none" w:sz="0" w:space="0" w:color="auto"/>
              </w:divBdr>
            </w:div>
            <w:div w:id="1786315667">
              <w:marLeft w:val="0"/>
              <w:marRight w:val="0"/>
              <w:marTop w:val="0"/>
              <w:marBottom w:val="0"/>
              <w:divBdr>
                <w:top w:val="none" w:sz="0" w:space="0" w:color="auto"/>
                <w:left w:val="none" w:sz="0" w:space="0" w:color="auto"/>
                <w:bottom w:val="none" w:sz="0" w:space="0" w:color="auto"/>
                <w:right w:val="none" w:sz="0" w:space="0" w:color="auto"/>
              </w:divBdr>
            </w:div>
            <w:div w:id="479885400">
              <w:marLeft w:val="0"/>
              <w:marRight w:val="0"/>
              <w:marTop w:val="0"/>
              <w:marBottom w:val="0"/>
              <w:divBdr>
                <w:top w:val="none" w:sz="0" w:space="0" w:color="auto"/>
                <w:left w:val="none" w:sz="0" w:space="0" w:color="auto"/>
                <w:bottom w:val="none" w:sz="0" w:space="0" w:color="auto"/>
                <w:right w:val="none" w:sz="0" w:space="0" w:color="auto"/>
              </w:divBdr>
            </w:div>
            <w:div w:id="1898590124">
              <w:marLeft w:val="0"/>
              <w:marRight w:val="0"/>
              <w:marTop w:val="0"/>
              <w:marBottom w:val="0"/>
              <w:divBdr>
                <w:top w:val="none" w:sz="0" w:space="0" w:color="auto"/>
                <w:left w:val="none" w:sz="0" w:space="0" w:color="auto"/>
                <w:bottom w:val="none" w:sz="0" w:space="0" w:color="auto"/>
                <w:right w:val="none" w:sz="0" w:space="0" w:color="auto"/>
              </w:divBdr>
            </w:div>
            <w:div w:id="1757969353">
              <w:marLeft w:val="0"/>
              <w:marRight w:val="0"/>
              <w:marTop w:val="0"/>
              <w:marBottom w:val="0"/>
              <w:divBdr>
                <w:top w:val="none" w:sz="0" w:space="0" w:color="auto"/>
                <w:left w:val="none" w:sz="0" w:space="0" w:color="auto"/>
                <w:bottom w:val="none" w:sz="0" w:space="0" w:color="auto"/>
                <w:right w:val="none" w:sz="0" w:space="0" w:color="auto"/>
              </w:divBdr>
            </w:div>
            <w:div w:id="59057935">
              <w:marLeft w:val="0"/>
              <w:marRight w:val="0"/>
              <w:marTop w:val="0"/>
              <w:marBottom w:val="0"/>
              <w:divBdr>
                <w:top w:val="none" w:sz="0" w:space="0" w:color="auto"/>
                <w:left w:val="none" w:sz="0" w:space="0" w:color="auto"/>
                <w:bottom w:val="none" w:sz="0" w:space="0" w:color="auto"/>
                <w:right w:val="none" w:sz="0" w:space="0" w:color="auto"/>
              </w:divBdr>
            </w:div>
            <w:div w:id="1820031448">
              <w:marLeft w:val="0"/>
              <w:marRight w:val="0"/>
              <w:marTop w:val="0"/>
              <w:marBottom w:val="0"/>
              <w:divBdr>
                <w:top w:val="none" w:sz="0" w:space="0" w:color="auto"/>
                <w:left w:val="none" w:sz="0" w:space="0" w:color="auto"/>
                <w:bottom w:val="none" w:sz="0" w:space="0" w:color="auto"/>
                <w:right w:val="none" w:sz="0" w:space="0" w:color="auto"/>
              </w:divBdr>
            </w:div>
            <w:div w:id="1946424686">
              <w:marLeft w:val="0"/>
              <w:marRight w:val="0"/>
              <w:marTop w:val="0"/>
              <w:marBottom w:val="0"/>
              <w:divBdr>
                <w:top w:val="none" w:sz="0" w:space="0" w:color="auto"/>
                <w:left w:val="none" w:sz="0" w:space="0" w:color="auto"/>
                <w:bottom w:val="none" w:sz="0" w:space="0" w:color="auto"/>
                <w:right w:val="none" w:sz="0" w:space="0" w:color="auto"/>
              </w:divBdr>
            </w:div>
            <w:div w:id="873225315">
              <w:marLeft w:val="0"/>
              <w:marRight w:val="0"/>
              <w:marTop w:val="0"/>
              <w:marBottom w:val="0"/>
              <w:divBdr>
                <w:top w:val="none" w:sz="0" w:space="0" w:color="auto"/>
                <w:left w:val="none" w:sz="0" w:space="0" w:color="auto"/>
                <w:bottom w:val="none" w:sz="0" w:space="0" w:color="auto"/>
                <w:right w:val="none" w:sz="0" w:space="0" w:color="auto"/>
              </w:divBdr>
            </w:div>
            <w:div w:id="1711297912">
              <w:marLeft w:val="0"/>
              <w:marRight w:val="0"/>
              <w:marTop w:val="0"/>
              <w:marBottom w:val="0"/>
              <w:divBdr>
                <w:top w:val="none" w:sz="0" w:space="0" w:color="auto"/>
                <w:left w:val="none" w:sz="0" w:space="0" w:color="auto"/>
                <w:bottom w:val="none" w:sz="0" w:space="0" w:color="auto"/>
                <w:right w:val="none" w:sz="0" w:space="0" w:color="auto"/>
              </w:divBdr>
            </w:div>
            <w:div w:id="2055688438">
              <w:marLeft w:val="0"/>
              <w:marRight w:val="0"/>
              <w:marTop w:val="0"/>
              <w:marBottom w:val="0"/>
              <w:divBdr>
                <w:top w:val="none" w:sz="0" w:space="0" w:color="auto"/>
                <w:left w:val="none" w:sz="0" w:space="0" w:color="auto"/>
                <w:bottom w:val="none" w:sz="0" w:space="0" w:color="auto"/>
                <w:right w:val="none" w:sz="0" w:space="0" w:color="auto"/>
              </w:divBdr>
            </w:div>
            <w:div w:id="134571298">
              <w:marLeft w:val="0"/>
              <w:marRight w:val="0"/>
              <w:marTop w:val="0"/>
              <w:marBottom w:val="0"/>
              <w:divBdr>
                <w:top w:val="none" w:sz="0" w:space="0" w:color="auto"/>
                <w:left w:val="none" w:sz="0" w:space="0" w:color="auto"/>
                <w:bottom w:val="none" w:sz="0" w:space="0" w:color="auto"/>
                <w:right w:val="none" w:sz="0" w:space="0" w:color="auto"/>
              </w:divBdr>
            </w:div>
            <w:div w:id="2085177048">
              <w:marLeft w:val="0"/>
              <w:marRight w:val="0"/>
              <w:marTop w:val="0"/>
              <w:marBottom w:val="0"/>
              <w:divBdr>
                <w:top w:val="none" w:sz="0" w:space="0" w:color="auto"/>
                <w:left w:val="none" w:sz="0" w:space="0" w:color="auto"/>
                <w:bottom w:val="none" w:sz="0" w:space="0" w:color="auto"/>
                <w:right w:val="none" w:sz="0" w:space="0" w:color="auto"/>
              </w:divBdr>
            </w:div>
            <w:div w:id="1737125222">
              <w:marLeft w:val="0"/>
              <w:marRight w:val="0"/>
              <w:marTop w:val="0"/>
              <w:marBottom w:val="0"/>
              <w:divBdr>
                <w:top w:val="none" w:sz="0" w:space="0" w:color="auto"/>
                <w:left w:val="none" w:sz="0" w:space="0" w:color="auto"/>
                <w:bottom w:val="none" w:sz="0" w:space="0" w:color="auto"/>
                <w:right w:val="none" w:sz="0" w:space="0" w:color="auto"/>
              </w:divBdr>
            </w:div>
            <w:div w:id="214438255">
              <w:marLeft w:val="0"/>
              <w:marRight w:val="0"/>
              <w:marTop w:val="0"/>
              <w:marBottom w:val="0"/>
              <w:divBdr>
                <w:top w:val="none" w:sz="0" w:space="0" w:color="auto"/>
                <w:left w:val="none" w:sz="0" w:space="0" w:color="auto"/>
                <w:bottom w:val="none" w:sz="0" w:space="0" w:color="auto"/>
                <w:right w:val="none" w:sz="0" w:space="0" w:color="auto"/>
              </w:divBdr>
            </w:div>
            <w:div w:id="1415593894">
              <w:marLeft w:val="0"/>
              <w:marRight w:val="0"/>
              <w:marTop w:val="0"/>
              <w:marBottom w:val="0"/>
              <w:divBdr>
                <w:top w:val="none" w:sz="0" w:space="0" w:color="auto"/>
                <w:left w:val="none" w:sz="0" w:space="0" w:color="auto"/>
                <w:bottom w:val="none" w:sz="0" w:space="0" w:color="auto"/>
                <w:right w:val="none" w:sz="0" w:space="0" w:color="auto"/>
              </w:divBdr>
            </w:div>
            <w:div w:id="1271858542">
              <w:marLeft w:val="0"/>
              <w:marRight w:val="0"/>
              <w:marTop w:val="0"/>
              <w:marBottom w:val="0"/>
              <w:divBdr>
                <w:top w:val="none" w:sz="0" w:space="0" w:color="auto"/>
                <w:left w:val="none" w:sz="0" w:space="0" w:color="auto"/>
                <w:bottom w:val="none" w:sz="0" w:space="0" w:color="auto"/>
                <w:right w:val="none" w:sz="0" w:space="0" w:color="auto"/>
              </w:divBdr>
            </w:div>
            <w:div w:id="1452747408">
              <w:marLeft w:val="0"/>
              <w:marRight w:val="0"/>
              <w:marTop w:val="0"/>
              <w:marBottom w:val="0"/>
              <w:divBdr>
                <w:top w:val="none" w:sz="0" w:space="0" w:color="auto"/>
                <w:left w:val="none" w:sz="0" w:space="0" w:color="auto"/>
                <w:bottom w:val="none" w:sz="0" w:space="0" w:color="auto"/>
                <w:right w:val="none" w:sz="0" w:space="0" w:color="auto"/>
              </w:divBdr>
            </w:div>
            <w:div w:id="1733194373">
              <w:marLeft w:val="0"/>
              <w:marRight w:val="0"/>
              <w:marTop w:val="0"/>
              <w:marBottom w:val="0"/>
              <w:divBdr>
                <w:top w:val="none" w:sz="0" w:space="0" w:color="auto"/>
                <w:left w:val="none" w:sz="0" w:space="0" w:color="auto"/>
                <w:bottom w:val="none" w:sz="0" w:space="0" w:color="auto"/>
                <w:right w:val="none" w:sz="0" w:space="0" w:color="auto"/>
              </w:divBdr>
            </w:div>
            <w:div w:id="90778428">
              <w:marLeft w:val="0"/>
              <w:marRight w:val="0"/>
              <w:marTop w:val="0"/>
              <w:marBottom w:val="0"/>
              <w:divBdr>
                <w:top w:val="none" w:sz="0" w:space="0" w:color="auto"/>
                <w:left w:val="none" w:sz="0" w:space="0" w:color="auto"/>
                <w:bottom w:val="none" w:sz="0" w:space="0" w:color="auto"/>
                <w:right w:val="none" w:sz="0" w:space="0" w:color="auto"/>
              </w:divBdr>
            </w:div>
            <w:div w:id="923297948">
              <w:marLeft w:val="0"/>
              <w:marRight w:val="0"/>
              <w:marTop w:val="0"/>
              <w:marBottom w:val="0"/>
              <w:divBdr>
                <w:top w:val="none" w:sz="0" w:space="0" w:color="auto"/>
                <w:left w:val="none" w:sz="0" w:space="0" w:color="auto"/>
                <w:bottom w:val="none" w:sz="0" w:space="0" w:color="auto"/>
                <w:right w:val="none" w:sz="0" w:space="0" w:color="auto"/>
              </w:divBdr>
            </w:div>
            <w:div w:id="1488017861">
              <w:marLeft w:val="0"/>
              <w:marRight w:val="0"/>
              <w:marTop w:val="0"/>
              <w:marBottom w:val="0"/>
              <w:divBdr>
                <w:top w:val="none" w:sz="0" w:space="0" w:color="auto"/>
                <w:left w:val="none" w:sz="0" w:space="0" w:color="auto"/>
                <w:bottom w:val="none" w:sz="0" w:space="0" w:color="auto"/>
                <w:right w:val="none" w:sz="0" w:space="0" w:color="auto"/>
              </w:divBdr>
            </w:div>
            <w:div w:id="1938950337">
              <w:marLeft w:val="0"/>
              <w:marRight w:val="0"/>
              <w:marTop w:val="0"/>
              <w:marBottom w:val="0"/>
              <w:divBdr>
                <w:top w:val="none" w:sz="0" w:space="0" w:color="auto"/>
                <w:left w:val="none" w:sz="0" w:space="0" w:color="auto"/>
                <w:bottom w:val="none" w:sz="0" w:space="0" w:color="auto"/>
                <w:right w:val="none" w:sz="0" w:space="0" w:color="auto"/>
              </w:divBdr>
            </w:div>
            <w:div w:id="1881165087">
              <w:marLeft w:val="0"/>
              <w:marRight w:val="0"/>
              <w:marTop w:val="0"/>
              <w:marBottom w:val="0"/>
              <w:divBdr>
                <w:top w:val="none" w:sz="0" w:space="0" w:color="auto"/>
                <w:left w:val="none" w:sz="0" w:space="0" w:color="auto"/>
                <w:bottom w:val="none" w:sz="0" w:space="0" w:color="auto"/>
                <w:right w:val="none" w:sz="0" w:space="0" w:color="auto"/>
              </w:divBdr>
            </w:div>
            <w:div w:id="1166441183">
              <w:marLeft w:val="0"/>
              <w:marRight w:val="0"/>
              <w:marTop w:val="0"/>
              <w:marBottom w:val="0"/>
              <w:divBdr>
                <w:top w:val="none" w:sz="0" w:space="0" w:color="auto"/>
                <w:left w:val="none" w:sz="0" w:space="0" w:color="auto"/>
                <w:bottom w:val="none" w:sz="0" w:space="0" w:color="auto"/>
                <w:right w:val="none" w:sz="0" w:space="0" w:color="auto"/>
              </w:divBdr>
            </w:div>
            <w:div w:id="1500385514">
              <w:marLeft w:val="0"/>
              <w:marRight w:val="0"/>
              <w:marTop w:val="0"/>
              <w:marBottom w:val="0"/>
              <w:divBdr>
                <w:top w:val="none" w:sz="0" w:space="0" w:color="auto"/>
                <w:left w:val="none" w:sz="0" w:space="0" w:color="auto"/>
                <w:bottom w:val="none" w:sz="0" w:space="0" w:color="auto"/>
                <w:right w:val="none" w:sz="0" w:space="0" w:color="auto"/>
              </w:divBdr>
            </w:div>
            <w:div w:id="1131075">
              <w:marLeft w:val="0"/>
              <w:marRight w:val="0"/>
              <w:marTop w:val="0"/>
              <w:marBottom w:val="0"/>
              <w:divBdr>
                <w:top w:val="none" w:sz="0" w:space="0" w:color="auto"/>
                <w:left w:val="none" w:sz="0" w:space="0" w:color="auto"/>
                <w:bottom w:val="none" w:sz="0" w:space="0" w:color="auto"/>
                <w:right w:val="none" w:sz="0" w:space="0" w:color="auto"/>
              </w:divBdr>
            </w:div>
            <w:div w:id="462503546">
              <w:marLeft w:val="0"/>
              <w:marRight w:val="0"/>
              <w:marTop w:val="0"/>
              <w:marBottom w:val="0"/>
              <w:divBdr>
                <w:top w:val="none" w:sz="0" w:space="0" w:color="auto"/>
                <w:left w:val="none" w:sz="0" w:space="0" w:color="auto"/>
                <w:bottom w:val="none" w:sz="0" w:space="0" w:color="auto"/>
                <w:right w:val="none" w:sz="0" w:space="0" w:color="auto"/>
              </w:divBdr>
            </w:div>
            <w:div w:id="2013606859">
              <w:marLeft w:val="0"/>
              <w:marRight w:val="0"/>
              <w:marTop w:val="0"/>
              <w:marBottom w:val="0"/>
              <w:divBdr>
                <w:top w:val="none" w:sz="0" w:space="0" w:color="auto"/>
                <w:left w:val="none" w:sz="0" w:space="0" w:color="auto"/>
                <w:bottom w:val="none" w:sz="0" w:space="0" w:color="auto"/>
                <w:right w:val="none" w:sz="0" w:space="0" w:color="auto"/>
              </w:divBdr>
            </w:div>
            <w:div w:id="446657711">
              <w:marLeft w:val="0"/>
              <w:marRight w:val="0"/>
              <w:marTop w:val="0"/>
              <w:marBottom w:val="0"/>
              <w:divBdr>
                <w:top w:val="none" w:sz="0" w:space="0" w:color="auto"/>
                <w:left w:val="none" w:sz="0" w:space="0" w:color="auto"/>
                <w:bottom w:val="none" w:sz="0" w:space="0" w:color="auto"/>
                <w:right w:val="none" w:sz="0" w:space="0" w:color="auto"/>
              </w:divBdr>
            </w:div>
            <w:div w:id="2040549222">
              <w:marLeft w:val="0"/>
              <w:marRight w:val="0"/>
              <w:marTop w:val="0"/>
              <w:marBottom w:val="0"/>
              <w:divBdr>
                <w:top w:val="none" w:sz="0" w:space="0" w:color="auto"/>
                <w:left w:val="none" w:sz="0" w:space="0" w:color="auto"/>
                <w:bottom w:val="none" w:sz="0" w:space="0" w:color="auto"/>
                <w:right w:val="none" w:sz="0" w:space="0" w:color="auto"/>
              </w:divBdr>
            </w:div>
            <w:div w:id="480274330">
              <w:marLeft w:val="0"/>
              <w:marRight w:val="0"/>
              <w:marTop w:val="0"/>
              <w:marBottom w:val="0"/>
              <w:divBdr>
                <w:top w:val="none" w:sz="0" w:space="0" w:color="auto"/>
                <w:left w:val="none" w:sz="0" w:space="0" w:color="auto"/>
                <w:bottom w:val="none" w:sz="0" w:space="0" w:color="auto"/>
                <w:right w:val="none" w:sz="0" w:space="0" w:color="auto"/>
              </w:divBdr>
            </w:div>
            <w:div w:id="791753387">
              <w:marLeft w:val="0"/>
              <w:marRight w:val="0"/>
              <w:marTop w:val="0"/>
              <w:marBottom w:val="0"/>
              <w:divBdr>
                <w:top w:val="none" w:sz="0" w:space="0" w:color="auto"/>
                <w:left w:val="none" w:sz="0" w:space="0" w:color="auto"/>
                <w:bottom w:val="none" w:sz="0" w:space="0" w:color="auto"/>
                <w:right w:val="none" w:sz="0" w:space="0" w:color="auto"/>
              </w:divBdr>
            </w:div>
            <w:div w:id="1437360843">
              <w:marLeft w:val="0"/>
              <w:marRight w:val="0"/>
              <w:marTop w:val="0"/>
              <w:marBottom w:val="0"/>
              <w:divBdr>
                <w:top w:val="none" w:sz="0" w:space="0" w:color="auto"/>
                <w:left w:val="none" w:sz="0" w:space="0" w:color="auto"/>
                <w:bottom w:val="none" w:sz="0" w:space="0" w:color="auto"/>
                <w:right w:val="none" w:sz="0" w:space="0" w:color="auto"/>
              </w:divBdr>
            </w:div>
            <w:div w:id="492918870">
              <w:marLeft w:val="0"/>
              <w:marRight w:val="0"/>
              <w:marTop w:val="0"/>
              <w:marBottom w:val="0"/>
              <w:divBdr>
                <w:top w:val="none" w:sz="0" w:space="0" w:color="auto"/>
                <w:left w:val="none" w:sz="0" w:space="0" w:color="auto"/>
                <w:bottom w:val="none" w:sz="0" w:space="0" w:color="auto"/>
                <w:right w:val="none" w:sz="0" w:space="0" w:color="auto"/>
              </w:divBdr>
            </w:div>
            <w:div w:id="269626212">
              <w:marLeft w:val="0"/>
              <w:marRight w:val="0"/>
              <w:marTop w:val="0"/>
              <w:marBottom w:val="0"/>
              <w:divBdr>
                <w:top w:val="none" w:sz="0" w:space="0" w:color="auto"/>
                <w:left w:val="none" w:sz="0" w:space="0" w:color="auto"/>
                <w:bottom w:val="none" w:sz="0" w:space="0" w:color="auto"/>
                <w:right w:val="none" w:sz="0" w:space="0" w:color="auto"/>
              </w:divBdr>
            </w:div>
            <w:div w:id="686365986">
              <w:marLeft w:val="0"/>
              <w:marRight w:val="0"/>
              <w:marTop w:val="0"/>
              <w:marBottom w:val="0"/>
              <w:divBdr>
                <w:top w:val="none" w:sz="0" w:space="0" w:color="auto"/>
                <w:left w:val="none" w:sz="0" w:space="0" w:color="auto"/>
                <w:bottom w:val="none" w:sz="0" w:space="0" w:color="auto"/>
                <w:right w:val="none" w:sz="0" w:space="0" w:color="auto"/>
              </w:divBdr>
            </w:div>
            <w:div w:id="627391919">
              <w:marLeft w:val="0"/>
              <w:marRight w:val="0"/>
              <w:marTop w:val="0"/>
              <w:marBottom w:val="0"/>
              <w:divBdr>
                <w:top w:val="none" w:sz="0" w:space="0" w:color="auto"/>
                <w:left w:val="none" w:sz="0" w:space="0" w:color="auto"/>
                <w:bottom w:val="none" w:sz="0" w:space="0" w:color="auto"/>
                <w:right w:val="none" w:sz="0" w:space="0" w:color="auto"/>
              </w:divBdr>
            </w:div>
            <w:div w:id="2141723050">
              <w:marLeft w:val="0"/>
              <w:marRight w:val="0"/>
              <w:marTop w:val="0"/>
              <w:marBottom w:val="0"/>
              <w:divBdr>
                <w:top w:val="none" w:sz="0" w:space="0" w:color="auto"/>
                <w:left w:val="none" w:sz="0" w:space="0" w:color="auto"/>
                <w:bottom w:val="none" w:sz="0" w:space="0" w:color="auto"/>
                <w:right w:val="none" w:sz="0" w:space="0" w:color="auto"/>
              </w:divBdr>
            </w:div>
            <w:div w:id="540214042">
              <w:marLeft w:val="0"/>
              <w:marRight w:val="0"/>
              <w:marTop w:val="0"/>
              <w:marBottom w:val="0"/>
              <w:divBdr>
                <w:top w:val="none" w:sz="0" w:space="0" w:color="auto"/>
                <w:left w:val="none" w:sz="0" w:space="0" w:color="auto"/>
                <w:bottom w:val="none" w:sz="0" w:space="0" w:color="auto"/>
                <w:right w:val="none" w:sz="0" w:space="0" w:color="auto"/>
              </w:divBdr>
            </w:div>
            <w:div w:id="48694459">
              <w:marLeft w:val="0"/>
              <w:marRight w:val="0"/>
              <w:marTop w:val="0"/>
              <w:marBottom w:val="0"/>
              <w:divBdr>
                <w:top w:val="none" w:sz="0" w:space="0" w:color="auto"/>
                <w:left w:val="none" w:sz="0" w:space="0" w:color="auto"/>
                <w:bottom w:val="none" w:sz="0" w:space="0" w:color="auto"/>
                <w:right w:val="none" w:sz="0" w:space="0" w:color="auto"/>
              </w:divBdr>
            </w:div>
            <w:div w:id="37435594">
              <w:marLeft w:val="0"/>
              <w:marRight w:val="0"/>
              <w:marTop w:val="0"/>
              <w:marBottom w:val="0"/>
              <w:divBdr>
                <w:top w:val="none" w:sz="0" w:space="0" w:color="auto"/>
                <w:left w:val="none" w:sz="0" w:space="0" w:color="auto"/>
                <w:bottom w:val="none" w:sz="0" w:space="0" w:color="auto"/>
                <w:right w:val="none" w:sz="0" w:space="0" w:color="auto"/>
              </w:divBdr>
            </w:div>
            <w:div w:id="951978228">
              <w:marLeft w:val="0"/>
              <w:marRight w:val="0"/>
              <w:marTop w:val="0"/>
              <w:marBottom w:val="0"/>
              <w:divBdr>
                <w:top w:val="none" w:sz="0" w:space="0" w:color="auto"/>
                <w:left w:val="none" w:sz="0" w:space="0" w:color="auto"/>
                <w:bottom w:val="none" w:sz="0" w:space="0" w:color="auto"/>
                <w:right w:val="none" w:sz="0" w:space="0" w:color="auto"/>
              </w:divBdr>
            </w:div>
            <w:div w:id="2032297899">
              <w:marLeft w:val="0"/>
              <w:marRight w:val="0"/>
              <w:marTop w:val="0"/>
              <w:marBottom w:val="0"/>
              <w:divBdr>
                <w:top w:val="none" w:sz="0" w:space="0" w:color="auto"/>
                <w:left w:val="none" w:sz="0" w:space="0" w:color="auto"/>
                <w:bottom w:val="none" w:sz="0" w:space="0" w:color="auto"/>
                <w:right w:val="none" w:sz="0" w:space="0" w:color="auto"/>
              </w:divBdr>
            </w:div>
            <w:div w:id="678123692">
              <w:marLeft w:val="0"/>
              <w:marRight w:val="0"/>
              <w:marTop w:val="0"/>
              <w:marBottom w:val="0"/>
              <w:divBdr>
                <w:top w:val="none" w:sz="0" w:space="0" w:color="auto"/>
                <w:left w:val="none" w:sz="0" w:space="0" w:color="auto"/>
                <w:bottom w:val="none" w:sz="0" w:space="0" w:color="auto"/>
                <w:right w:val="none" w:sz="0" w:space="0" w:color="auto"/>
              </w:divBdr>
            </w:div>
            <w:div w:id="1600094178">
              <w:marLeft w:val="0"/>
              <w:marRight w:val="0"/>
              <w:marTop w:val="0"/>
              <w:marBottom w:val="0"/>
              <w:divBdr>
                <w:top w:val="none" w:sz="0" w:space="0" w:color="auto"/>
                <w:left w:val="none" w:sz="0" w:space="0" w:color="auto"/>
                <w:bottom w:val="none" w:sz="0" w:space="0" w:color="auto"/>
                <w:right w:val="none" w:sz="0" w:space="0" w:color="auto"/>
              </w:divBdr>
            </w:div>
            <w:div w:id="502400168">
              <w:marLeft w:val="0"/>
              <w:marRight w:val="0"/>
              <w:marTop w:val="0"/>
              <w:marBottom w:val="0"/>
              <w:divBdr>
                <w:top w:val="none" w:sz="0" w:space="0" w:color="auto"/>
                <w:left w:val="none" w:sz="0" w:space="0" w:color="auto"/>
                <w:bottom w:val="none" w:sz="0" w:space="0" w:color="auto"/>
                <w:right w:val="none" w:sz="0" w:space="0" w:color="auto"/>
              </w:divBdr>
            </w:div>
            <w:div w:id="744453497">
              <w:marLeft w:val="0"/>
              <w:marRight w:val="0"/>
              <w:marTop w:val="0"/>
              <w:marBottom w:val="0"/>
              <w:divBdr>
                <w:top w:val="none" w:sz="0" w:space="0" w:color="auto"/>
                <w:left w:val="none" w:sz="0" w:space="0" w:color="auto"/>
                <w:bottom w:val="none" w:sz="0" w:space="0" w:color="auto"/>
                <w:right w:val="none" w:sz="0" w:space="0" w:color="auto"/>
              </w:divBdr>
            </w:div>
            <w:div w:id="1468469677">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669060640">
              <w:marLeft w:val="0"/>
              <w:marRight w:val="0"/>
              <w:marTop w:val="0"/>
              <w:marBottom w:val="0"/>
              <w:divBdr>
                <w:top w:val="none" w:sz="0" w:space="0" w:color="auto"/>
                <w:left w:val="none" w:sz="0" w:space="0" w:color="auto"/>
                <w:bottom w:val="none" w:sz="0" w:space="0" w:color="auto"/>
                <w:right w:val="none" w:sz="0" w:space="0" w:color="auto"/>
              </w:divBdr>
            </w:div>
            <w:div w:id="1561937528">
              <w:marLeft w:val="0"/>
              <w:marRight w:val="0"/>
              <w:marTop w:val="0"/>
              <w:marBottom w:val="0"/>
              <w:divBdr>
                <w:top w:val="none" w:sz="0" w:space="0" w:color="auto"/>
                <w:left w:val="none" w:sz="0" w:space="0" w:color="auto"/>
                <w:bottom w:val="none" w:sz="0" w:space="0" w:color="auto"/>
                <w:right w:val="none" w:sz="0" w:space="0" w:color="auto"/>
              </w:divBdr>
            </w:div>
            <w:div w:id="1964193417">
              <w:marLeft w:val="0"/>
              <w:marRight w:val="0"/>
              <w:marTop w:val="0"/>
              <w:marBottom w:val="0"/>
              <w:divBdr>
                <w:top w:val="none" w:sz="0" w:space="0" w:color="auto"/>
                <w:left w:val="none" w:sz="0" w:space="0" w:color="auto"/>
                <w:bottom w:val="none" w:sz="0" w:space="0" w:color="auto"/>
                <w:right w:val="none" w:sz="0" w:space="0" w:color="auto"/>
              </w:divBdr>
            </w:div>
            <w:div w:id="993946801">
              <w:marLeft w:val="0"/>
              <w:marRight w:val="0"/>
              <w:marTop w:val="0"/>
              <w:marBottom w:val="0"/>
              <w:divBdr>
                <w:top w:val="none" w:sz="0" w:space="0" w:color="auto"/>
                <w:left w:val="none" w:sz="0" w:space="0" w:color="auto"/>
                <w:bottom w:val="none" w:sz="0" w:space="0" w:color="auto"/>
                <w:right w:val="none" w:sz="0" w:space="0" w:color="auto"/>
              </w:divBdr>
            </w:div>
            <w:div w:id="1726415106">
              <w:marLeft w:val="0"/>
              <w:marRight w:val="0"/>
              <w:marTop w:val="0"/>
              <w:marBottom w:val="0"/>
              <w:divBdr>
                <w:top w:val="none" w:sz="0" w:space="0" w:color="auto"/>
                <w:left w:val="none" w:sz="0" w:space="0" w:color="auto"/>
                <w:bottom w:val="none" w:sz="0" w:space="0" w:color="auto"/>
                <w:right w:val="none" w:sz="0" w:space="0" w:color="auto"/>
              </w:divBdr>
            </w:div>
            <w:div w:id="956595901">
              <w:marLeft w:val="0"/>
              <w:marRight w:val="0"/>
              <w:marTop w:val="0"/>
              <w:marBottom w:val="0"/>
              <w:divBdr>
                <w:top w:val="none" w:sz="0" w:space="0" w:color="auto"/>
                <w:left w:val="none" w:sz="0" w:space="0" w:color="auto"/>
                <w:bottom w:val="none" w:sz="0" w:space="0" w:color="auto"/>
                <w:right w:val="none" w:sz="0" w:space="0" w:color="auto"/>
              </w:divBdr>
            </w:div>
            <w:div w:id="1192112157">
              <w:marLeft w:val="0"/>
              <w:marRight w:val="0"/>
              <w:marTop w:val="0"/>
              <w:marBottom w:val="0"/>
              <w:divBdr>
                <w:top w:val="none" w:sz="0" w:space="0" w:color="auto"/>
                <w:left w:val="none" w:sz="0" w:space="0" w:color="auto"/>
                <w:bottom w:val="none" w:sz="0" w:space="0" w:color="auto"/>
                <w:right w:val="none" w:sz="0" w:space="0" w:color="auto"/>
              </w:divBdr>
            </w:div>
            <w:div w:id="1529684090">
              <w:marLeft w:val="0"/>
              <w:marRight w:val="0"/>
              <w:marTop w:val="0"/>
              <w:marBottom w:val="0"/>
              <w:divBdr>
                <w:top w:val="none" w:sz="0" w:space="0" w:color="auto"/>
                <w:left w:val="none" w:sz="0" w:space="0" w:color="auto"/>
                <w:bottom w:val="none" w:sz="0" w:space="0" w:color="auto"/>
                <w:right w:val="none" w:sz="0" w:space="0" w:color="auto"/>
              </w:divBdr>
            </w:div>
            <w:div w:id="2064209682">
              <w:marLeft w:val="0"/>
              <w:marRight w:val="0"/>
              <w:marTop w:val="0"/>
              <w:marBottom w:val="0"/>
              <w:divBdr>
                <w:top w:val="none" w:sz="0" w:space="0" w:color="auto"/>
                <w:left w:val="none" w:sz="0" w:space="0" w:color="auto"/>
                <w:bottom w:val="none" w:sz="0" w:space="0" w:color="auto"/>
                <w:right w:val="none" w:sz="0" w:space="0" w:color="auto"/>
              </w:divBdr>
            </w:div>
            <w:div w:id="1711954002">
              <w:marLeft w:val="0"/>
              <w:marRight w:val="0"/>
              <w:marTop w:val="0"/>
              <w:marBottom w:val="0"/>
              <w:divBdr>
                <w:top w:val="none" w:sz="0" w:space="0" w:color="auto"/>
                <w:left w:val="none" w:sz="0" w:space="0" w:color="auto"/>
                <w:bottom w:val="none" w:sz="0" w:space="0" w:color="auto"/>
                <w:right w:val="none" w:sz="0" w:space="0" w:color="auto"/>
              </w:divBdr>
            </w:div>
            <w:div w:id="1907959230">
              <w:marLeft w:val="0"/>
              <w:marRight w:val="0"/>
              <w:marTop w:val="0"/>
              <w:marBottom w:val="0"/>
              <w:divBdr>
                <w:top w:val="none" w:sz="0" w:space="0" w:color="auto"/>
                <w:left w:val="none" w:sz="0" w:space="0" w:color="auto"/>
                <w:bottom w:val="none" w:sz="0" w:space="0" w:color="auto"/>
                <w:right w:val="none" w:sz="0" w:space="0" w:color="auto"/>
              </w:divBdr>
            </w:div>
            <w:div w:id="156385960">
              <w:marLeft w:val="0"/>
              <w:marRight w:val="0"/>
              <w:marTop w:val="0"/>
              <w:marBottom w:val="0"/>
              <w:divBdr>
                <w:top w:val="none" w:sz="0" w:space="0" w:color="auto"/>
                <w:left w:val="none" w:sz="0" w:space="0" w:color="auto"/>
                <w:bottom w:val="none" w:sz="0" w:space="0" w:color="auto"/>
                <w:right w:val="none" w:sz="0" w:space="0" w:color="auto"/>
              </w:divBdr>
            </w:div>
            <w:div w:id="1005323571">
              <w:marLeft w:val="0"/>
              <w:marRight w:val="0"/>
              <w:marTop w:val="0"/>
              <w:marBottom w:val="0"/>
              <w:divBdr>
                <w:top w:val="none" w:sz="0" w:space="0" w:color="auto"/>
                <w:left w:val="none" w:sz="0" w:space="0" w:color="auto"/>
                <w:bottom w:val="none" w:sz="0" w:space="0" w:color="auto"/>
                <w:right w:val="none" w:sz="0" w:space="0" w:color="auto"/>
              </w:divBdr>
            </w:div>
            <w:div w:id="2061398955">
              <w:marLeft w:val="0"/>
              <w:marRight w:val="0"/>
              <w:marTop w:val="0"/>
              <w:marBottom w:val="0"/>
              <w:divBdr>
                <w:top w:val="none" w:sz="0" w:space="0" w:color="auto"/>
                <w:left w:val="none" w:sz="0" w:space="0" w:color="auto"/>
                <w:bottom w:val="none" w:sz="0" w:space="0" w:color="auto"/>
                <w:right w:val="none" w:sz="0" w:space="0" w:color="auto"/>
              </w:divBdr>
            </w:div>
            <w:div w:id="504169004">
              <w:marLeft w:val="0"/>
              <w:marRight w:val="0"/>
              <w:marTop w:val="0"/>
              <w:marBottom w:val="0"/>
              <w:divBdr>
                <w:top w:val="none" w:sz="0" w:space="0" w:color="auto"/>
                <w:left w:val="none" w:sz="0" w:space="0" w:color="auto"/>
                <w:bottom w:val="none" w:sz="0" w:space="0" w:color="auto"/>
                <w:right w:val="none" w:sz="0" w:space="0" w:color="auto"/>
              </w:divBdr>
            </w:div>
            <w:div w:id="1209417533">
              <w:marLeft w:val="0"/>
              <w:marRight w:val="0"/>
              <w:marTop w:val="0"/>
              <w:marBottom w:val="0"/>
              <w:divBdr>
                <w:top w:val="none" w:sz="0" w:space="0" w:color="auto"/>
                <w:left w:val="none" w:sz="0" w:space="0" w:color="auto"/>
                <w:bottom w:val="none" w:sz="0" w:space="0" w:color="auto"/>
                <w:right w:val="none" w:sz="0" w:space="0" w:color="auto"/>
              </w:divBdr>
            </w:div>
            <w:div w:id="740755743">
              <w:marLeft w:val="0"/>
              <w:marRight w:val="0"/>
              <w:marTop w:val="0"/>
              <w:marBottom w:val="0"/>
              <w:divBdr>
                <w:top w:val="none" w:sz="0" w:space="0" w:color="auto"/>
                <w:left w:val="none" w:sz="0" w:space="0" w:color="auto"/>
                <w:bottom w:val="none" w:sz="0" w:space="0" w:color="auto"/>
                <w:right w:val="none" w:sz="0" w:space="0" w:color="auto"/>
              </w:divBdr>
            </w:div>
            <w:div w:id="2101024266">
              <w:marLeft w:val="0"/>
              <w:marRight w:val="0"/>
              <w:marTop w:val="0"/>
              <w:marBottom w:val="0"/>
              <w:divBdr>
                <w:top w:val="none" w:sz="0" w:space="0" w:color="auto"/>
                <w:left w:val="none" w:sz="0" w:space="0" w:color="auto"/>
                <w:bottom w:val="none" w:sz="0" w:space="0" w:color="auto"/>
                <w:right w:val="none" w:sz="0" w:space="0" w:color="auto"/>
              </w:divBdr>
            </w:div>
            <w:div w:id="293605158">
              <w:marLeft w:val="0"/>
              <w:marRight w:val="0"/>
              <w:marTop w:val="0"/>
              <w:marBottom w:val="0"/>
              <w:divBdr>
                <w:top w:val="none" w:sz="0" w:space="0" w:color="auto"/>
                <w:left w:val="none" w:sz="0" w:space="0" w:color="auto"/>
                <w:bottom w:val="none" w:sz="0" w:space="0" w:color="auto"/>
                <w:right w:val="none" w:sz="0" w:space="0" w:color="auto"/>
              </w:divBdr>
            </w:div>
            <w:div w:id="1143081973">
              <w:marLeft w:val="0"/>
              <w:marRight w:val="0"/>
              <w:marTop w:val="0"/>
              <w:marBottom w:val="0"/>
              <w:divBdr>
                <w:top w:val="none" w:sz="0" w:space="0" w:color="auto"/>
                <w:left w:val="none" w:sz="0" w:space="0" w:color="auto"/>
                <w:bottom w:val="none" w:sz="0" w:space="0" w:color="auto"/>
                <w:right w:val="none" w:sz="0" w:space="0" w:color="auto"/>
              </w:divBdr>
            </w:div>
            <w:div w:id="879363214">
              <w:marLeft w:val="0"/>
              <w:marRight w:val="0"/>
              <w:marTop w:val="0"/>
              <w:marBottom w:val="0"/>
              <w:divBdr>
                <w:top w:val="none" w:sz="0" w:space="0" w:color="auto"/>
                <w:left w:val="none" w:sz="0" w:space="0" w:color="auto"/>
                <w:bottom w:val="none" w:sz="0" w:space="0" w:color="auto"/>
                <w:right w:val="none" w:sz="0" w:space="0" w:color="auto"/>
              </w:divBdr>
            </w:div>
            <w:div w:id="833181352">
              <w:marLeft w:val="0"/>
              <w:marRight w:val="0"/>
              <w:marTop w:val="0"/>
              <w:marBottom w:val="0"/>
              <w:divBdr>
                <w:top w:val="none" w:sz="0" w:space="0" w:color="auto"/>
                <w:left w:val="none" w:sz="0" w:space="0" w:color="auto"/>
                <w:bottom w:val="none" w:sz="0" w:space="0" w:color="auto"/>
                <w:right w:val="none" w:sz="0" w:space="0" w:color="auto"/>
              </w:divBdr>
            </w:div>
            <w:div w:id="366031924">
              <w:marLeft w:val="0"/>
              <w:marRight w:val="0"/>
              <w:marTop w:val="0"/>
              <w:marBottom w:val="0"/>
              <w:divBdr>
                <w:top w:val="none" w:sz="0" w:space="0" w:color="auto"/>
                <w:left w:val="none" w:sz="0" w:space="0" w:color="auto"/>
                <w:bottom w:val="none" w:sz="0" w:space="0" w:color="auto"/>
                <w:right w:val="none" w:sz="0" w:space="0" w:color="auto"/>
              </w:divBdr>
            </w:div>
            <w:div w:id="1294481679">
              <w:marLeft w:val="0"/>
              <w:marRight w:val="0"/>
              <w:marTop w:val="0"/>
              <w:marBottom w:val="0"/>
              <w:divBdr>
                <w:top w:val="none" w:sz="0" w:space="0" w:color="auto"/>
                <w:left w:val="none" w:sz="0" w:space="0" w:color="auto"/>
                <w:bottom w:val="none" w:sz="0" w:space="0" w:color="auto"/>
                <w:right w:val="none" w:sz="0" w:space="0" w:color="auto"/>
              </w:divBdr>
            </w:div>
            <w:div w:id="26873414">
              <w:marLeft w:val="0"/>
              <w:marRight w:val="0"/>
              <w:marTop w:val="0"/>
              <w:marBottom w:val="0"/>
              <w:divBdr>
                <w:top w:val="none" w:sz="0" w:space="0" w:color="auto"/>
                <w:left w:val="none" w:sz="0" w:space="0" w:color="auto"/>
                <w:bottom w:val="none" w:sz="0" w:space="0" w:color="auto"/>
                <w:right w:val="none" w:sz="0" w:space="0" w:color="auto"/>
              </w:divBdr>
            </w:div>
            <w:div w:id="523518628">
              <w:marLeft w:val="0"/>
              <w:marRight w:val="0"/>
              <w:marTop w:val="0"/>
              <w:marBottom w:val="0"/>
              <w:divBdr>
                <w:top w:val="none" w:sz="0" w:space="0" w:color="auto"/>
                <w:left w:val="none" w:sz="0" w:space="0" w:color="auto"/>
                <w:bottom w:val="none" w:sz="0" w:space="0" w:color="auto"/>
                <w:right w:val="none" w:sz="0" w:space="0" w:color="auto"/>
              </w:divBdr>
            </w:div>
            <w:div w:id="436603792">
              <w:marLeft w:val="0"/>
              <w:marRight w:val="0"/>
              <w:marTop w:val="0"/>
              <w:marBottom w:val="0"/>
              <w:divBdr>
                <w:top w:val="none" w:sz="0" w:space="0" w:color="auto"/>
                <w:left w:val="none" w:sz="0" w:space="0" w:color="auto"/>
                <w:bottom w:val="none" w:sz="0" w:space="0" w:color="auto"/>
                <w:right w:val="none" w:sz="0" w:space="0" w:color="auto"/>
              </w:divBdr>
            </w:div>
            <w:div w:id="505824704">
              <w:marLeft w:val="0"/>
              <w:marRight w:val="0"/>
              <w:marTop w:val="0"/>
              <w:marBottom w:val="0"/>
              <w:divBdr>
                <w:top w:val="none" w:sz="0" w:space="0" w:color="auto"/>
                <w:left w:val="none" w:sz="0" w:space="0" w:color="auto"/>
                <w:bottom w:val="none" w:sz="0" w:space="0" w:color="auto"/>
                <w:right w:val="none" w:sz="0" w:space="0" w:color="auto"/>
              </w:divBdr>
            </w:div>
            <w:div w:id="18251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7553">
      <w:bodyDiv w:val="1"/>
      <w:marLeft w:val="0"/>
      <w:marRight w:val="0"/>
      <w:marTop w:val="0"/>
      <w:marBottom w:val="0"/>
      <w:divBdr>
        <w:top w:val="none" w:sz="0" w:space="0" w:color="auto"/>
        <w:left w:val="none" w:sz="0" w:space="0" w:color="auto"/>
        <w:bottom w:val="none" w:sz="0" w:space="0" w:color="auto"/>
        <w:right w:val="none" w:sz="0" w:space="0" w:color="auto"/>
      </w:divBdr>
      <w:divsChild>
        <w:div w:id="730202214">
          <w:marLeft w:val="0"/>
          <w:marRight w:val="0"/>
          <w:marTop w:val="0"/>
          <w:marBottom w:val="0"/>
          <w:divBdr>
            <w:top w:val="none" w:sz="0" w:space="0" w:color="auto"/>
            <w:left w:val="none" w:sz="0" w:space="0" w:color="auto"/>
            <w:bottom w:val="none" w:sz="0" w:space="0" w:color="auto"/>
            <w:right w:val="none" w:sz="0" w:space="0" w:color="auto"/>
          </w:divBdr>
          <w:divsChild>
            <w:div w:id="1405494042">
              <w:marLeft w:val="0"/>
              <w:marRight w:val="0"/>
              <w:marTop w:val="0"/>
              <w:marBottom w:val="0"/>
              <w:divBdr>
                <w:top w:val="none" w:sz="0" w:space="0" w:color="auto"/>
                <w:left w:val="none" w:sz="0" w:space="0" w:color="auto"/>
                <w:bottom w:val="none" w:sz="0" w:space="0" w:color="auto"/>
                <w:right w:val="none" w:sz="0" w:space="0" w:color="auto"/>
              </w:divBdr>
            </w:div>
            <w:div w:id="466046114">
              <w:marLeft w:val="0"/>
              <w:marRight w:val="0"/>
              <w:marTop w:val="0"/>
              <w:marBottom w:val="0"/>
              <w:divBdr>
                <w:top w:val="none" w:sz="0" w:space="0" w:color="auto"/>
                <w:left w:val="none" w:sz="0" w:space="0" w:color="auto"/>
                <w:bottom w:val="none" w:sz="0" w:space="0" w:color="auto"/>
                <w:right w:val="none" w:sz="0" w:space="0" w:color="auto"/>
              </w:divBdr>
            </w:div>
            <w:div w:id="2139757737">
              <w:marLeft w:val="0"/>
              <w:marRight w:val="0"/>
              <w:marTop w:val="0"/>
              <w:marBottom w:val="0"/>
              <w:divBdr>
                <w:top w:val="none" w:sz="0" w:space="0" w:color="auto"/>
                <w:left w:val="none" w:sz="0" w:space="0" w:color="auto"/>
                <w:bottom w:val="none" w:sz="0" w:space="0" w:color="auto"/>
                <w:right w:val="none" w:sz="0" w:space="0" w:color="auto"/>
              </w:divBdr>
            </w:div>
            <w:div w:id="115374035">
              <w:marLeft w:val="0"/>
              <w:marRight w:val="0"/>
              <w:marTop w:val="0"/>
              <w:marBottom w:val="0"/>
              <w:divBdr>
                <w:top w:val="none" w:sz="0" w:space="0" w:color="auto"/>
                <w:left w:val="none" w:sz="0" w:space="0" w:color="auto"/>
                <w:bottom w:val="none" w:sz="0" w:space="0" w:color="auto"/>
                <w:right w:val="none" w:sz="0" w:space="0" w:color="auto"/>
              </w:divBdr>
            </w:div>
            <w:div w:id="149445134">
              <w:marLeft w:val="0"/>
              <w:marRight w:val="0"/>
              <w:marTop w:val="0"/>
              <w:marBottom w:val="0"/>
              <w:divBdr>
                <w:top w:val="none" w:sz="0" w:space="0" w:color="auto"/>
                <w:left w:val="none" w:sz="0" w:space="0" w:color="auto"/>
                <w:bottom w:val="none" w:sz="0" w:space="0" w:color="auto"/>
                <w:right w:val="none" w:sz="0" w:space="0" w:color="auto"/>
              </w:divBdr>
            </w:div>
            <w:div w:id="2146651882">
              <w:marLeft w:val="0"/>
              <w:marRight w:val="0"/>
              <w:marTop w:val="0"/>
              <w:marBottom w:val="0"/>
              <w:divBdr>
                <w:top w:val="none" w:sz="0" w:space="0" w:color="auto"/>
                <w:left w:val="none" w:sz="0" w:space="0" w:color="auto"/>
                <w:bottom w:val="none" w:sz="0" w:space="0" w:color="auto"/>
                <w:right w:val="none" w:sz="0" w:space="0" w:color="auto"/>
              </w:divBdr>
            </w:div>
            <w:div w:id="275719118">
              <w:marLeft w:val="0"/>
              <w:marRight w:val="0"/>
              <w:marTop w:val="0"/>
              <w:marBottom w:val="0"/>
              <w:divBdr>
                <w:top w:val="none" w:sz="0" w:space="0" w:color="auto"/>
                <w:left w:val="none" w:sz="0" w:space="0" w:color="auto"/>
                <w:bottom w:val="none" w:sz="0" w:space="0" w:color="auto"/>
                <w:right w:val="none" w:sz="0" w:space="0" w:color="auto"/>
              </w:divBdr>
            </w:div>
            <w:div w:id="460390631">
              <w:marLeft w:val="0"/>
              <w:marRight w:val="0"/>
              <w:marTop w:val="0"/>
              <w:marBottom w:val="0"/>
              <w:divBdr>
                <w:top w:val="none" w:sz="0" w:space="0" w:color="auto"/>
                <w:left w:val="none" w:sz="0" w:space="0" w:color="auto"/>
                <w:bottom w:val="none" w:sz="0" w:space="0" w:color="auto"/>
                <w:right w:val="none" w:sz="0" w:space="0" w:color="auto"/>
              </w:divBdr>
            </w:div>
            <w:div w:id="818378704">
              <w:marLeft w:val="0"/>
              <w:marRight w:val="0"/>
              <w:marTop w:val="0"/>
              <w:marBottom w:val="0"/>
              <w:divBdr>
                <w:top w:val="none" w:sz="0" w:space="0" w:color="auto"/>
                <w:left w:val="none" w:sz="0" w:space="0" w:color="auto"/>
                <w:bottom w:val="none" w:sz="0" w:space="0" w:color="auto"/>
                <w:right w:val="none" w:sz="0" w:space="0" w:color="auto"/>
              </w:divBdr>
            </w:div>
            <w:div w:id="563874782">
              <w:marLeft w:val="0"/>
              <w:marRight w:val="0"/>
              <w:marTop w:val="0"/>
              <w:marBottom w:val="0"/>
              <w:divBdr>
                <w:top w:val="none" w:sz="0" w:space="0" w:color="auto"/>
                <w:left w:val="none" w:sz="0" w:space="0" w:color="auto"/>
                <w:bottom w:val="none" w:sz="0" w:space="0" w:color="auto"/>
                <w:right w:val="none" w:sz="0" w:space="0" w:color="auto"/>
              </w:divBdr>
            </w:div>
            <w:div w:id="1065489079">
              <w:marLeft w:val="0"/>
              <w:marRight w:val="0"/>
              <w:marTop w:val="0"/>
              <w:marBottom w:val="0"/>
              <w:divBdr>
                <w:top w:val="none" w:sz="0" w:space="0" w:color="auto"/>
                <w:left w:val="none" w:sz="0" w:space="0" w:color="auto"/>
                <w:bottom w:val="none" w:sz="0" w:space="0" w:color="auto"/>
                <w:right w:val="none" w:sz="0" w:space="0" w:color="auto"/>
              </w:divBdr>
            </w:div>
            <w:div w:id="240066012">
              <w:marLeft w:val="0"/>
              <w:marRight w:val="0"/>
              <w:marTop w:val="0"/>
              <w:marBottom w:val="0"/>
              <w:divBdr>
                <w:top w:val="none" w:sz="0" w:space="0" w:color="auto"/>
                <w:left w:val="none" w:sz="0" w:space="0" w:color="auto"/>
                <w:bottom w:val="none" w:sz="0" w:space="0" w:color="auto"/>
                <w:right w:val="none" w:sz="0" w:space="0" w:color="auto"/>
              </w:divBdr>
            </w:div>
            <w:div w:id="269356627">
              <w:marLeft w:val="0"/>
              <w:marRight w:val="0"/>
              <w:marTop w:val="0"/>
              <w:marBottom w:val="0"/>
              <w:divBdr>
                <w:top w:val="none" w:sz="0" w:space="0" w:color="auto"/>
                <w:left w:val="none" w:sz="0" w:space="0" w:color="auto"/>
                <w:bottom w:val="none" w:sz="0" w:space="0" w:color="auto"/>
                <w:right w:val="none" w:sz="0" w:space="0" w:color="auto"/>
              </w:divBdr>
            </w:div>
            <w:div w:id="583539115">
              <w:marLeft w:val="0"/>
              <w:marRight w:val="0"/>
              <w:marTop w:val="0"/>
              <w:marBottom w:val="0"/>
              <w:divBdr>
                <w:top w:val="none" w:sz="0" w:space="0" w:color="auto"/>
                <w:left w:val="none" w:sz="0" w:space="0" w:color="auto"/>
                <w:bottom w:val="none" w:sz="0" w:space="0" w:color="auto"/>
                <w:right w:val="none" w:sz="0" w:space="0" w:color="auto"/>
              </w:divBdr>
            </w:div>
            <w:div w:id="1317954106">
              <w:marLeft w:val="0"/>
              <w:marRight w:val="0"/>
              <w:marTop w:val="0"/>
              <w:marBottom w:val="0"/>
              <w:divBdr>
                <w:top w:val="none" w:sz="0" w:space="0" w:color="auto"/>
                <w:left w:val="none" w:sz="0" w:space="0" w:color="auto"/>
                <w:bottom w:val="none" w:sz="0" w:space="0" w:color="auto"/>
                <w:right w:val="none" w:sz="0" w:space="0" w:color="auto"/>
              </w:divBdr>
            </w:div>
            <w:div w:id="2630635">
              <w:marLeft w:val="0"/>
              <w:marRight w:val="0"/>
              <w:marTop w:val="0"/>
              <w:marBottom w:val="0"/>
              <w:divBdr>
                <w:top w:val="none" w:sz="0" w:space="0" w:color="auto"/>
                <w:left w:val="none" w:sz="0" w:space="0" w:color="auto"/>
                <w:bottom w:val="none" w:sz="0" w:space="0" w:color="auto"/>
                <w:right w:val="none" w:sz="0" w:space="0" w:color="auto"/>
              </w:divBdr>
            </w:div>
            <w:div w:id="1992756543">
              <w:marLeft w:val="0"/>
              <w:marRight w:val="0"/>
              <w:marTop w:val="0"/>
              <w:marBottom w:val="0"/>
              <w:divBdr>
                <w:top w:val="none" w:sz="0" w:space="0" w:color="auto"/>
                <w:left w:val="none" w:sz="0" w:space="0" w:color="auto"/>
                <w:bottom w:val="none" w:sz="0" w:space="0" w:color="auto"/>
                <w:right w:val="none" w:sz="0" w:space="0" w:color="auto"/>
              </w:divBdr>
            </w:div>
            <w:div w:id="998728348">
              <w:marLeft w:val="0"/>
              <w:marRight w:val="0"/>
              <w:marTop w:val="0"/>
              <w:marBottom w:val="0"/>
              <w:divBdr>
                <w:top w:val="none" w:sz="0" w:space="0" w:color="auto"/>
                <w:left w:val="none" w:sz="0" w:space="0" w:color="auto"/>
                <w:bottom w:val="none" w:sz="0" w:space="0" w:color="auto"/>
                <w:right w:val="none" w:sz="0" w:space="0" w:color="auto"/>
              </w:divBdr>
            </w:div>
            <w:div w:id="819809206">
              <w:marLeft w:val="0"/>
              <w:marRight w:val="0"/>
              <w:marTop w:val="0"/>
              <w:marBottom w:val="0"/>
              <w:divBdr>
                <w:top w:val="none" w:sz="0" w:space="0" w:color="auto"/>
                <w:left w:val="none" w:sz="0" w:space="0" w:color="auto"/>
                <w:bottom w:val="none" w:sz="0" w:space="0" w:color="auto"/>
                <w:right w:val="none" w:sz="0" w:space="0" w:color="auto"/>
              </w:divBdr>
            </w:div>
            <w:div w:id="604577181">
              <w:marLeft w:val="0"/>
              <w:marRight w:val="0"/>
              <w:marTop w:val="0"/>
              <w:marBottom w:val="0"/>
              <w:divBdr>
                <w:top w:val="none" w:sz="0" w:space="0" w:color="auto"/>
                <w:left w:val="none" w:sz="0" w:space="0" w:color="auto"/>
                <w:bottom w:val="none" w:sz="0" w:space="0" w:color="auto"/>
                <w:right w:val="none" w:sz="0" w:space="0" w:color="auto"/>
              </w:divBdr>
            </w:div>
            <w:div w:id="671031844">
              <w:marLeft w:val="0"/>
              <w:marRight w:val="0"/>
              <w:marTop w:val="0"/>
              <w:marBottom w:val="0"/>
              <w:divBdr>
                <w:top w:val="none" w:sz="0" w:space="0" w:color="auto"/>
                <w:left w:val="none" w:sz="0" w:space="0" w:color="auto"/>
                <w:bottom w:val="none" w:sz="0" w:space="0" w:color="auto"/>
                <w:right w:val="none" w:sz="0" w:space="0" w:color="auto"/>
              </w:divBdr>
            </w:div>
            <w:div w:id="1473522419">
              <w:marLeft w:val="0"/>
              <w:marRight w:val="0"/>
              <w:marTop w:val="0"/>
              <w:marBottom w:val="0"/>
              <w:divBdr>
                <w:top w:val="none" w:sz="0" w:space="0" w:color="auto"/>
                <w:left w:val="none" w:sz="0" w:space="0" w:color="auto"/>
                <w:bottom w:val="none" w:sz="0" w:space="0" w:color="auto"/>
                <w:right w:val="none" w:sz="0" w:space="0" w:color="auto"/>
              </w:divBdr>
            </w:div>
            <w:div w:id="919799521">
              <w:marLeft w:val="0"/>
              <w:marRight w:val="0"/>
              <w:marTop w:val="0"/>
              <w:marBottom w:val="0"/>
              <w:divBdr>
                <w:top w:val="none" w:sz="0" w:space="0" w:color="auto"/>
                <w:left w:val="none" w:sz="0" w:space="0" w:color="auto"/>
                <w:bottom w:val="none" w:sz="0" w:space="0" w:color="auto"/>
                <w:right w:val="none" w:sz="0" w:space="0" w:color="auto"/>
              </w:divBdr>
            </w:div>
            <w:div w:id="1562595987">
              <w:marLeft w:val="0"/>
              <w:marRight w:val="0"/>
              <w:marTop w:val="0"/>
              <w:marBottom w:val="0"/>
              <w:divBdr>
                <w:top w:val="none" w:sz="0" w:space="0" w:color="auto"/>
                <w:left w:val="none" w:sz="0" w:space="0" w:color="auto"/>
                <w:bottom w:val="none" w:sz="0" w:space="0" w:color="auto"/>
                <w:right w:val="none" w:sz="0" w:space="0" w:color="auto"/>
              </w:divBdr>
            </w:div>
            <w:div w:id="71781901">
              <w:marLeft w:val="0"/>
              <w:marRight w:val="0"/>
              <w:marTop w:val="0"/>
              <w:marBottom w:val="0"/>
              <w:divBdr>
                <w:top w:val="none" w:sz="0" w:space="0" w:color="auto"/>
                <w:left w:val="none" w:sz="0" w:space="0" w:color="auto"/>
                <w:bottom w:val="none" w:sz="0" w:space="0" w:color="auto"/>
                <w:right w:val="none" w:sz="0" w:space="0" w:color="auto"/>
              </w:divBdr>
            </w:div>
            <w:div w:id="1862694831">
              <w:marLeft w:val="0"/>
              <w:marRight w:val="0"/>
              <w:marTop w:val="0"/>
              <w:marBottom w:val="0"/>
              <w:divBdr>
                <w:top w:val="none" w:sz="0" w:space="0" w:color="auto"/>
                <w:left w:val="none" w:sz="0" w:space="0" w:color="auto"/>
                <w:bottom w:val="none" w:sz="0" w:space="0" w:color="auto"/>
                <w:right w:val="none" w:sz="0" w:space="0" w:color="auto"/>
              </w:divBdr>
            </w:div>
            <w:div w:id="681275344">
              <w:marLeft w:val="0"/>
              <w:marRight w:val="0"/>
              <w:marTop w:val="0"/>
              <w:marBottom w:val="0"/>
              <w:divBdr>
                <w:top w:val="none" w:sz="0" w:space="0" w:color="auto"/>
                <w:left w:val="none" w:sz="0" w:space="0" w:color="auto"/>
                <w:bottom w:val="none" w:sz="0" w:space="0" w:color="auto"/>
                <w:right w:val="none" w:sz="0" w:space="0" w:color="auto"/>
              </w:divBdr>
            </w:div>
            <w:div w:id="457334474">
              <w:marLeft w:val="0"/>
              <w:marRight w:val="0"/>
              <w:marTop w:val="0"/>
              <w:marBottom w:val="0"/>
              <w:divBdr>
                <w:top w:val="none" w:sz="0" w:space="0" w:color="auto"/>
                <w:left w:val="none" w:sz="0" w:space="0" w:color="auto"/>
                <w:bottom w:val="none" w:sz="0" w:space="0" w:color="auto"/>
                <w:right w:val="none" w:sz="0" w:space="0" w:color="auto"/>
              </w:divBdr>
            </w:div>
            <w:div w:id="326907138">
              <w:marLeft w:val="0"/>
              <w:marRight w:val="0"/>
              <w:marTop w:val="0"/>
              <w:marBottom w:val="0"/>
              <w:divBdr>
                <w:top w:val="none" w:sz="0" w:space="0" w:color="auto"/>
                <w:left w:val="none" w:sz="0" w:space="0" w:color="auto"/>
                <w:bottom w:val="none" w:sz="0" w:space="0" w:color="auto"/>
                <w:right w:val="none" w:sz="0" w:space="0" w:color="auto"/>
              </w:divBdr>
            </w:div>
            <w:div w:id="904069181">
              <w:marLeft w:val="0"/>
              <w:marRight w:val="0"/>
              <w:marTop w:val="0"/>
              <w:marBottom w:val="0"/>
              <w:divBdr>
                <w:top w:val="none" w:sz="0" w:space="0" w:color="auto"/>
                <w:left w:val="none" w:sz="0" w:space="0" w:color="auto"/>
                <w:bottom w:val="none" w:sz="0" w:space="0" w:color="auto"/>
                <w:right w:val="none" w:sz="0" w:space="0" w:color="auto"/>
              </w:divBdr>
            </w:div>
            <w:div w:id="494419766">
              <w:marLeft w:val="0"/>
              <w:marRight w:val="0"/>
              <w:marTop w:val="0"/>
              <w:marBottom w:val="0"/>
              <w:divBdr>
                <w:top w:val="none" w:sz="0" w:space="0" w:color="auto"/>
                <w:left w:val="none" w:sz="0" w:space="0" w:color="auto"/>
                <w:bottom w:val="none" w:sz="0" w:space="0" w:color="auto"/>
                <w:right w:val="none" w:sz="0" w:space="0" w:color="auto"/>
              </w:divBdr>
            </w:div>
            <w:div w:id="662926590">
              <w:marLeft w:val="0"/>
              <w:marRight w:val="0"/>
              <w:marTop w:val="0"/>
              <w:marBottom w:val="0"/>
              <w:divBdr>
                <w:top w:val="none" w:sz="0" w:space="0" w:color="auto"/>
                <w:left w:val="none" w:sz="0" w:space="0" w:color="auto"/>
                <w:bottom w:val="none" w:sz="0" w:space="0" w:color="auto"/>
                <w:right w:val="none" w:sz="0" w:space="0" w:color="auto"/>
              </w:divBdr>
            </w:div>
            <w:div w:id="1678653247">
              <w:marLeft w:val="0"/>
              <w:marRight w:val="0"/>
              <w:marTop w:val="0"/>
              <w:marBottom w:val="0"/>
              <w:divBdr>
                <w:top w:val="none" w:sz="0" w:space="0" w:color="auto"/>
                <w:left w:val="none" w:sz="0" w:space="0" w:color="auto"/>
                <w:bottom w:val="none" w:sz="0" w:space="0" w:color="auto"/>
                <w:right w:val="none" w:sz="0" w:space="0" w:color="auto"/>
              </w:divBdr>
            </w:div>
            <w:div w:id="284888647">
              <w:marLeft w:val="0"/>
              <w:marRight w:val="0"/>
              <w:marTop w:val="0"/>
              <w:marBottom w:val="0"/>
              <w:divBdr>
                <w:top w:val="none" w:sz="0" w:space="0" w:color="auto"/>
                <w:left w:val="none" w:sz="0" w:space="0" w:color="auto"/>
                <w:bottom w:val="none" w:sz="0" w:space="0" w:color="auto"/>
                <w:right w:val="none" w:sz="0" w:space="0" w:color="auto"/>
              </w:divBdr>
            </w:div>
            <w:div w:id="1379664908">
              <w:marLeft w:val="0"/>
              <w:marRight w:val="0"/>
              <w:marTop w:val="0"/>
              <w:marBottom w:val="0"/>
              <w:divBdr>
                <w:top w:val="none" w:sz="0" w:space="0" w:color="auto"/>
                <w:left w:val="none" w:sz="0" w:space="0" w:color="auto"/>
                <w:bottom w:val="none" w:sz="0" w:space="0" w:color="auto"/>
                <w:right w:val="none" w:sz="0" w:space="0" w:color="auto"/>
              </w:divBdr>
            </w:div>
            <w:div w:id="1507211620">
              <w:marLeft w:val="0"/>
              <w:marRight w:val="0"/>
              <w:marTop w:val="0"/>
              <w:marBottom w:val="0"/>
              <w:divBdr>
                <w:top w:val="none" w:sz="0" w:space="0" w:color="auto"/>
                <w:left w:val="none" w:sz="0" w:space="0" w:color="auto"/>
                <w:bottom w:val="none" w:sz="0" w:space="0" w:color="auto"/>
                <w:right w:val="none" w:sz="0" w:space="0" w:color="auto"/>
              </w:divBdr>
            </w:div>
            <w:div w:id="1482573129">
              <w:marLeft w:val="0"/>
              <w:marRight w:val="0"/>
              <w:marTop w:val="0"/>
              <w:marBottom w:val="0"/>
              <w:divBdr>
                <w:top w:val="none" w:sz="0" w:space="0" w:color="auto"/>
                <w:left w:val="none" w:sz="0" w:space="0" w:color="auto"/>
                <w:bottom w:val="none" w:sz="0" w:space="0" w:color="auto"/>
                <w:right w:val="none" w:sz="0" w:space="0" w:color="auto"/>
              </w:divBdr>
            </w:div>
            <w:div w:id="250628016">
              <w:marLeft w:val="0"/>
              <w:marRight w:val="0"/>
              <w:marTop w:val="0"/>
              <w:marBottom w:val="0"/>
              <w:divBdr>
                <w:top w:val="none" w:sz="0" w:space="0" w:color="auto"/>
                <w:left w:val="none" w:sz="0" w:space="0" w:color="auto"/>
                <w:bottom w:val="none" w:sz="0" w:space="0" w:color="auto"/>
                <w:right w:val="none" w:sz="0" w:space="0" w:color="auto"/>
              </w:divBdr>
            </w:div>
            <w:div w:id="1204170866">
              <w:marLeft w:val="0"/>
              <w:marRight w:val="0"/>
              <w:marTop w:val="0"/>
              <w:marBottom w:val="0"/>
              <w:divBdr>
                <w:top w:val="none" w:sz="0" w:space="0" w:color="auto"/>
                <w:left w:val="none" w:sz="0" w:space="0" w:color="auto"/>
                <w:bottom w:val="none" w:sz="0" w:space="0" w:color="auto"/>
                <w:right w:val="none" w:sz="0" w:space="0" w:color="auto"/>
              </w:divBdr>
            </w:div>
            <w:div w:id="761727378">
              <w:marLeft w:val="0"/>
              <w:marRight w:val="0"/>
              <w:marTop w:val="0"/>
              <w:marBottom w:val="0"/>
              <w:divBdr>
                <w:top w:val="none" w:sz="0" w:space="0" w:color="auto"/>
                <w:left w:val="none" w:sz="0" w:space="0" w:color="auto"/>
                <w:bottom w:val="none" w:sz="0" w:space="0" w:color="auto"/>
                <w:right w:val="none" w:sz="0" w:space="0" w:color="auto"/>
              </w:divBdr>
            </w:div>
            <w:div w:id="1109470151">
              <w:marLeft w:val="0"/>
              <w:marRight w:val="0"/>
              <w:marTop w:val="0"/>
              <w:marBottom w:val="0"/>
              <w:divBdr>
                <w:top w:val="none" w:sz="0" w:space="0" w:color="auto"/>
                <w:left w:val="none" w:sz="0" w:space="0" w:color="auto"/>
                <w:bottom w:val="none" w:sz="0" w:space="0" w:color="auto"/>
                <w:right w:val="none" w:sz="0" w:space="0" w:color="auto"/>
              </w:divBdr>
            </w:div>
            <w:div w:id="348799254">
              <w:marLeft w:val="0"/>
              <w:marRight w:val="0"/>
              <w:marTop w:val="0"/>
              <w:marBottom w:val="0"/>
              <w:divBdr>
                <w:top w:val="none" w:sz="0" w:space="0" w:color="auto"/>
                <w:left w:val="none" w:sz="0" w:space="0" w:color="auto"/>
                <w:bottom w:val="none" w:sz="0" w:space="0" w:color="auto"/>
                <w:right w:val="none" w:sz="0" w:space="0" w:color="auto"/>
              </w:divBdr>
            </w:div>
            <w:div w:id="2116712235">
              <w:marLeft w:val="0"/>
              <w:marRight w:val="0"/>
              <w:marTop w:val="0"/>
              <w:marBottom w:val="0"/>
              <w:divBdr>
                <w:top w:val="none" w:sz="0" w:space="0" w:color="auto"/>
                <w:left w:val="none" w:sz="0" w:space="0" w:color="auto"/>
                <w:bottom w:val="none" w:sz="0" w:space="0" w:color="auto"/>
                <w:right w:val="none" w:sz="0" w:space="0" w:color="auto"/>
              </w:divBdr>
            </w:div>
            <w:div w:id="1680427009">
              <w:marLeft w:val="0"/>
              <w:marRight w:val="0"/>
              <w:marTop w:val="0"/>
              <w:marBottom w:val="0"/>
              <w:divBdr>
                <w:top w:val="none" w:sz="0" w:space="0" w:color="auto"/>
                <w:left w:val="none" w:sz="0" w:space="0" w:color="auto"/>
                <w:bottom w:val="none" w:sz="0" w:space="0" w:color="auto"/>
                <w:right w:val="none" w:sz="0" w:space="0" w:color="auto"/>
              </w:divBdr>
            </w:div>
            <w:div w:id="1824615997">
              <w:marLeft w:val="0"/>
              <w:marRight w:val="0"/>
              <w:marTop w:val="0"/>
              <w:marBottom w:val="0"/>
              <w:divBdr>
                <w:top w:val="none" w:sz="0" w:space="0" w:color="auto"/>
                <w:left w:val="none" w:sz="0" w:space="0" w:color="auto"/>
                <w:bottom w:val="none" w:sz="0" w:space="0" w:color="auto"/>
                <w:right w:val="none" w:sz="0" w:space="0" w:color="auto"/>
              </w:divBdr>
            </w:div>
            <w:div w:id="1262027855">
              <w:marLeft w:val="0"/>
              <w:marRight w:val="0"/>
              <w:marTop w:val="0"/>
              <w:marBottom w:val="0"/>
              <w:divBdr>
                <w:top w:val="none" w:sz="0" w:space="0" w:color="auto"/>
                <w:left w:val="none" w:sz="0" w:space="0" w:color="auto"/>
                <w:bottom w:val="none" w:sz="0" w:space="0" w:color="auto"/>
                <w:right w:val="none" w:sz="0" w:space="0" w:color="auto"/>
              </w:divBdr>
            </w:div>
            <w:div w:id="1359550515">
              <w:marLeft w:val="0"/>
              <w:marRight w:val="0"/>
              <w:marTop w:val="0"/>
              <w:marBottom w:val="0"/>
              <w:divBdr>
                <w:top w:val="none" w:sz="0" w:space="0" w:color="auto"/>
                <w:left w:val="none" w:sz="0" w:space="0" w:color="auto"/>
                <w:bottom w:val="none" w:sz="0" w:space="0" w:color="auto"/>
                <w:right w:val="none" w:sz="0" w:space="0" w:color="auto"/>
              </w:divBdr>
            </w:div>
            <w:div w:id="1666323966">
              <w:marLeft w:val="0"/>
              <w:marRight w:val="0"/>
              <w:marTop w:val="0"/>
              <w:marBottom w:val="0"/>
              <w:divBdr>
                <w:top w:val="none" w:sz="0" w:space="0" w:color="auto"/>
                <w:left w:val="none" w:sz="0" w:space="0" w:color="auto"/>
                <w:bottom w:val="none" w:sz="0" w:space="0" w:color="auto"/>
                <w:right w:val="none" w:sz="0" w:space="0" w:color="auto"/>
              </w:divBdr>
            </w:div>
            <w:div w:id="1366247114">
              <w:marLeft w:val="0"/>
              <w:marRight w:val="0"/>
              <w:marTop w:val="0"/>
              <w:marBottom w:val="0"/>
              <w:divBdr>
                <w:top w:val="none" w:sz="0" w:space="0" w:color="auto"/>
                <w:left w:val="none" w:sz="0" w:space="0" w:color="auto"/>
                <w:bottom w:val="none" w:sz="0" w:space="0" w:color="auto"/>
                <w:right w:val="none" w:sz="0" w:space="0" w:color="auto"/>
              </w:divBdr>
            </w:div>
            <w:div w:id="1063337216">
              <w:marLeft w:val="0"/>
              <w:marRight w:val="0"/>
              <w:marTop w:val="0"/>
              <w:marBottom w:val="0"/>
              <w:divBdr>
                <w:top w:val="none" w:sz="0" w:space="0" w:color="auto"/>
                <w:left w:val="none" w:sz="0" w:space="0" w:color="auto"/>
                <w:bottom w:val="none" w:sz="0" w:space="0" w:color="auto"/>
                <w:right w:val="none" w:sz="0" w:space="0" w:color="auto"/>
              </w:divBdr>
            </w:div>
            <w:div w:id="1017660521">
              <w:marLeft w:val="0"/>
              <w:marRight w:val="0"/>
              <w:marTop w:val="0"/>
              <w:marBottom w:val="0"/>
              <w:divBdr>
                <w:top w:val="none" w:sz="0" w:space="0" w:color="auto"/>
                <w:left w:val="none" w:sz="0" w:space="0" w:color="auto"/>
                <w:bottom w:val="none" w:sz="0" w:space="0" w:color="auto"/>
                <w:right w:val="none" w:sz="0" w:space="0" w:color="auto"/>
              </w:divBdr>
            </w:div>
            <w:div w:id="266741667">
              <w:marLeft w:val="0"/>
              <w:marRight w:val="0"/>
              <w:marTop w:val="0"/>
              <w:marBottom w:val="0"/>
              <w:divBdr>
                <w:top w:val="none" w:sz="0" w:space="0" w:color="auto"/>
                <w:left w:val="none" w:sz="0" w:space="0" w:color="auto"/>
                <w:bottom w:val="none" w:sz="0" w:space="0" w:color="auto"/>
                <w:right w:val="none" w:sz="0" w:space="0" w:color="auto"/>
              </w:divBdr>
            </w:div>
            <w:div w:id="929850406">
              <w:marLeft w:val="0"/>
              <w:marRight w:val="0"/>
              <w:marTop w:val="0"/>
              <w:marBottom w:val="0"/>
              <w:divBdr>
                <w:top w:val="none" w:sz="0" w:space="0" w:color="auto"/>
                <w:left w:val="none" w:sz="0" w:space="0" w:color="auto"/>
                <w:bottom w:val="none" w:sz="0" w:space="0" w:color="auto"/>
                <w:right w:val="none" w:sz="0" w:space="0" w:color="auto"/>
              </w:divBdr>
            </w:div>
            <w:div w:id="963199649">
              <w:marLeft w:val="0"/>
              <w:marRight w:val="0"/>
              <w:marTop w:val="0"/>
              <w:marBottom w:val="0"/>
              <w:divBdr>
                <w:top w:val="none" w:sz="0" w:space="0" w:color="auto"/>
                <w:left w:val="none" w:sz="0" w:space="0" w:color="auto"/>
                <w:bottom w:val="none" w:sz="0" w:space="0" w:color="auto"/>
                <w:right w:val="none" w:sz="0" w:space="0" w:color="auto"/>
              </w:divBdr>
            </w:div>
            <w:div w:id="1015501850">
              <w:marLeft w:val="0"/>
              <w:marRight w:val="0"/>
              <w:marTop w:val="0"/>
              <w:marBottom w:val="0"/>
              <w:divBdr>
                <w:top w:val="none" w:sz="0" w:space="0" w:color="auto"/>
                <w:left w:val="none" w:sz="0" w:space="0" w:color="auto"/>
                <w:bottom w:val="none" w:sz="0" w:space="0" w:color="auto"/>
                <w:right w:val="none" w:sz="0" w:space="0" w:color="auto"/>
              </w:divBdr>
            </w:div>
            <w:div w:id="31922025">
              <w:marLeft w:val="0"/>
              <w:marRight w:val="0"/>
              <w:marTop w:val="0"/>
              <w:marBottom w:val="0"/>
              <w:divBdr>
                <w:top w:val="none" w:sz="0" w:space="0" w:color="auto"/>
                <w:left w:val="none" w:sz="0" w:space="0" w:color="auto"/>
                <w:bottom w:val="none" w:sz="0" w:space="0" w:color="auto"/>
                <w:right w:val="none" w:sz="0" w:space="0" w:color="auto"/>
              </w:divBdr>
            </w:div>
            <w:div w:id="670908531">
              <w:marLeft w:val="0"/>
              <w:marRight w:val="0"/>
              <w:marTop w:val="0"/>
              <w:marBottom w:val="0"/>
              <w:divBdr>
                <w:top w:val="none" w:sz="0" w:space="0" w:color="auto"/>
                <w:left w:val="none" w:sz="0" w:space="0" w:color="auto"/>
                <w:bottom w:val="none" w:sz="0" w:space="0" w:color="auto"/>
                <w:right w:val="none" w:sz="0" w:space="0" w:color="auto"/>
              </w:divBdr>
            </w:div>
            <w:div w:id="293953193">
              <w:marLeft w:val="0"/>
              <w:marRight w:val="0"/>
              <w:marTop w:val="0"/>
              <w:marBottom w:val="0"/>
              <w:divBdr>
                <w:top w:val="none" w:sz="0" w:space="0" w:color="auto"/>
                <w:left w:val="none" w:sz="0" w:space="0" w:color="auto"/>
                <w:bottom w:val="none" w:sz="0" w:space="0" w:color="auto"/>
                <w:right w:val="none" w:sz="0" w:space="0" w:color="auto"/>
              </w:divBdr>
            </w:div>
            <w:div w:id="457340392">
              <w:marLeft w:val="0"/>
              <w:marRight w:val="0"/>
              <w:marTop w:val="0"/>
              <w:marBottom w:val="0"/>
              <w:divBdr>
                <w:top w:val="none" w:sz="0" w:space="0" w:color="auto"/>
                <w:left w:val="none" w:sz="0" w:space="0" w:color="auto"/>
                <w:bottom w:val="none" w:sz="0" w:space="0" w:color="auto"/>
                <w:right w:val="none" w:sz="0" w:space="0" w:color="auto"/>
              </w:divBdr>
            </w:div>
            <w:div w:id="1733775938">
              <w:marLeft w:val="0"/>
              <w:marRight w:val="0"/>
              <w:marTop w:val="0"/>
              <w:marBottom w:val="0"/>
              <w:divBdr>
                <w:top w:val="none" w:sz="0" w:space="0" w:color="auto"/>
                <w:left w:val="none" w:sz="0" w:space="0" w:color="auto"/>
                <w:bottom w:val="none" w:sz="0" w:space="0" w:color="auto"/>
                <w:right w:val="none" w:sz="0" w:space="0" w:color="auto"/>
              </w:divBdr>
            </w:div>
            <w:div w:id="1502548906">
              <w:marLeft w:val="0"/>
              <w:marRight w:val="0"/>
              <w:marTop w:val="0"/>
              <w:marBottom w:val="0"/>
              <w:divBdr>
                <w:top w:val="none" w:sz="0" w:space="0" w:color="auto"/>
                <w:left w:val="none" w:sz="0" w:space="0" w:color="auto"/>
                <w:bottom w:val="none" w:sz="0" w:space="0" w:color="auto"/>
                <w:right w:val="none" w:sz="0" w:space="0" w:color="auto"/>
              </w:divBdr>
            </w:div>
            <w:div w:id="1537423196">
              <w:marLeft w:val="0"/>
              <w:marRight w:val="0"/>
              <w:marTop w:val="0"/>
              <w:marBottom w:val="0"/>
              <w:divBdr>
                <w:top w:val="none" w:sz="0" w:space="0" w:color="auto"/>
                <w:left w:val="none" w:sz="0" w:space="0" w:color="auto"/>
                <w:bottom w:val="none" w:sz="0" w:space="0" w:color="auto"/>
                <w:right w:val="none" w:sz="0" w:space="0" w:color="auto"/>
              </w:divBdr>
            </w:div>
            <w:div w:id="1338801788">
              <w:marLeft w:val="0"/>
              <w:marRight w:val="0"/>
              <w:marTop w:val="0"/>
              <w:marBottom w:val="0"/>
              <w:divBdr>
                <w:top w:val="none" w:sz="0" w:space="0" w:color="auto"/>
                <w:left w:val="none" w:sz="0" w:space="0" w:color="auto"/>
                <w:bottom w:val="none" w:sz="0" w:space="0" w:color="auto"/>
                <w:right w:val="none" w:sz="0" w:space="0" w:color="auto"/>
              </w:divBdr>
            </w:div>
            <w:div w:id="183135174">
              <w:marLeft w:val="0"/>
              <w:marRight w:val="0"/>
              <w:marTop w:val="0"/>
              <w:marBottom w:val="0"/>
              <w:divBdr>
                <w:top w:val="none" w:sz="0" w:space="0" w:color="auto"/>
                <w:left w:val="none" w:sz="0" w:space="0" w:color="auto"/>
                <w:bottom w:val="none" w:sz="0" w:space="0" w:color="auto"/>
                <w:right w:val="none" w:sz="0" w:space="0" w:color="auto"/>
              </w:divBdr>
            </w:div>
            <w:div w:id="683895036">
              <w:marLeft w:val="0"/>
              <w:marRight w:val="0"/>
              <w:marTop w:val="0"/>
              <w:marBottom w:val="0"/>
              <w:divBdr>
                <w:top w:val="none" w:sz="0" w:space="0" w:color="auto"/>
                <w:left w:val="none" w:sz="0" w:space="0" w:color="auto"/>
                <w:bottom w:val="none" w:sz="0" w:space="0" w:color="auto"/>
                <w:right w:val="none" w:sz="0" w:space="0" w:color="auto"/>
              </w:divBdr>
            </w:div>
            <w:div w:id="802425967">
              <w:marLeft w:val="0"/>
              <w:marRight w:val="0"/>
              <w:marTop w:val="0"/>
              <w:marBottom w:val="0"/>
              <w:divBdr>
                <w:top w:val="none" w:sz="0" w:space="0" w:color="auto"/>
                <w:left w:val="none" w:sz="0" w:space="0" w:color="auto"/>
                <w:bottom w:val="none" w:sz="0" w:space="0" w:color="auto"/>
                <w:right w:val="none" w:sz="0" w:space="0" w:color="auto"/>
              </w:divBdr>
            </w:div>
            <w:div w:id="148789906">
              <w:marLeft w:val="0"/>
              <w:marRight w:val="0"/>
              <w:marTop w:val="0"/>
              <w:marBottom w:val="0"/>
              <w:divBdr>
                <w:top w:val="none" w:sz="0" w:space="0" w:color="auto"/>
                <w:left w:val="none" w:sz="0" w:space="0" w:color="auto"/>
                <w:bottom w:val="none" w:sz="0" w:space="0" w:color="auto"/>
                <w:right w:val="none" w:sz="0" w:space="0" w:color="auto"/>
              </w:divBdr>
            </w:div>
            <w:div w:id="898781183">
              <w:marLeft w:val="0"/>
              <w:marRight w:val="0"/>
              <w:marTop w:val="0"/>
              <w:marBottom w:val="0"/>
              <w:divBdr>
                <w:top w:val="none" w:sz="0" w:space="0" w:color="auto"/>
                <w:left w:val="none" w:sz="0" w:space="0" w:color="auto"/>
                <w:bottom w:val="none" w:sz="0" w:space="0" w:color="auto"/>
                <w:right w:val="none" w:sz="0" w:space="0" w:color="auto"/>
              </w:divBdr>
            </w:div>
            <w:div w:id="468715412">
              <w:marLeft w:val="0"/>
              <w:marRight w:val="0"/>
              <w:marTop w:val="0"/>
              <w:marBottom w:val="0"/>
              <w:divBdr>
                <w:top w:val="none" w:sz="0" w:space="0" w:color="auto"/>
                <w:left w:val="none" w:sz="0" w:space="0" w:color="auto"/>
                <w:bottom w:val="none" w:sz="0" w:space="0" w:color="auto"/>
                <w:right w:val="none" w:sz="0" w:space="0" w:color="auto"/>
              </w:divBdr>
            </w:div>
            <w:div w:id="1173757987">
              <w:marLeft w:val="0"/>
              <w:marRight w:val="0"/>
              <w:marTop w:val="0"/>
              <w:marBottom w:val="0"/>
              <w:divBdr>
                <w:top w:val="none" w:sz="0" w:space="0" w:color="auto"/>
                <w:left w:val="none" w:sz="0" w:space="0" w:color="auto"/>
                <w:bottom w:val="none" w:sz="0" w:space="0" w:color="auto"/>
                <w:right w:val="none" w:sz="0" w:space="0" w:color="auto"/>
              </w:divBdr>
            </w:div>
            <w:div w:id="1605960502">
              <w:marLeft w:val="0"/>
              <w:marRight w:val="0"/>
              <w:marTop w:val="0"/>
              <w:marBottom w:val="0"/>
              <w:divBdr>
                <w:top w:val="none" w:sz="0" w:space="0" w:color="auto"/>
                <w:left w:val="none" w:sz="0" w:space="0" w:color="auto"/>
                <w:bottom w:val="none" w:sz="0" w:space="0" w:color="auto"/>
                <w:right w:val="none" w:sz="0" w:space="0" w:color="auto"/>
              </w:divBdr>
            </w:div>
            <w:div w:id="734739248">
              <w:marLeft w:val="0"/>
              <w:marRight w:val="0"/>
              <w:marTop w:val="0"/>
              <w:marBottom w:val="0"/>
              <w:divBdr>
                <w:top w:val="none" w:sz="0" w:space="0" w:color="auto"/>
                <w:left w:val="none" w:sz="0" w:space="0" w:color="auto"/>
                <w:bottom w:val="none" w:sz="0" w:space="0" w:color="auto"/>
                <w:right w:val="none" w:sz="0" w:space="0" w:color="auto"/>
              </w:divBdr>
            </w:div>
            <w:div w:id="1118795776">
              <w:marLeft w:val="0"/>
              <w:marRight w:val="0"/>
              <w:marTop w:val="0"/>
              <w:marBottom w:val="0"/>
              <w:divBdr>
                <w:top w:val="none" w:sz="0" w:space="0" w:color="auto"/>
                <w:left w:val="none" w:sz="0" w:space="0" w:color="auto"/>
                <w:bottom w:val="none" w:sz="0" w:space="0" w:color="auto"/>
                <w:right w:val="none" w:sz="0" w:space="0" w:color="auto"/>
              </w:divBdr>
            </w:div>
            <w:div w:id="835848358">
              <w:marLeft w:val="0"/>
              <w:marRight w:val="0"/>
              <w:marTop w:val="0"/>
              <w:marBottom w:val="0"/>
              <w:divBdr>
                <w:top w:val="none" w:sz="0" w:space="0" w:color="auto"/>
                <w:left w:val="none" w:sz="0" w:space="0" w:color="auto"/>
                <w:bottom w:val="none" w:sz="0" w:space="0" w:color="auto"/>
                <w:right w:val="none" w:sz="0" w:space="0" w:color="auto"/>
              </w:divBdr>
            </w:div>
            <w:div w:id="1498380143">
              <w:marLeft w:val="0"/>
              <w:marRight w:val="0"/>
              <w:marTop w:val="0"/>
              <w:marBottom w:val="0"/>
              <w:divBdr>
                <w:top w:val="none" w:sz="0" w:space="0" w:color="auto"/>
                <w:left w:val="none" w:sz="0" w:space="0" w:color="auto"/>
                <w:bottom w:val="none" w:sz="0" w:space="0" w:color="auto"/>
                <w:right w:val="none" w:sz="0" w:space="0" w:color="auto"/>
              </w:divBdr>
            </w:div>
            <w:div w:id="2056470182">
              <w:marLeft w:val="0"/>
              <w:marRight w:val="0"/>
              <w:marTop w:val="0"/>
              <w:marBottom w:val="0"/>
              <w:divBdr>
                <w:top w:val="none" w:sz="0" w:space="0" w:color="auto"/>
                <w:left w:val="none" w:sz="0" w:space="0" w:color="auto"/>
                <w:bottom w:val="none" w:sz="0" w:space="0" w:color="auto"/>
                <w:right w:val="none" w:sz="0" w:space="0" w:color="auto"/>
              </w:divBdr>
            </w:div>
            <w:div w:id="1954557011">
              <w:marLeft w:val="0"/>
              <w:marRight w:val="0"/>
              <w:marTop w:val="0"/>
              <w:marBottom w:val="0"/>
              <w:divBdr>
                <w:top w:val="none" w:sz="0" w:space="0" w:color="auto"/>
                <w:left w:val="none" w:sz="0" w:space="0" w:color="auto"/>
                <w:bottom w:val="none" w:sz="0" w:space="0" w:color="auto"/>
                <w:right w:val="none" w:sz="0" w:space="0" w:color="auto"/>
              </w:divBdr>
            </w:div>
            <w:div w:id="1971746139">
              <w:marLeft w:val="0"/>
              <w:marRight w:val="0"/>
              <w:marTop w:val="0"/>
              <w:marBottom w:val="0"/>
              <w:divBdr>
                <w:top w:val="none" w:sz="0" w:space="0" w:color="auto"/>
                <w:left w:val="none" w:sz="0" w:space="0" w:color="auto"/>
                <w:bottom w:val="none" w:sz="0" w:space="0" w:color="auto"/>
                <w:right w:val="none" w:sz="0" w:space="0" w:color="auto"/>
              </w:divBdr>
            </w:div>
            <w:div w:id="1303389628">
              <w:marLeft w:val="0"/>
              <w:marRight w:val="0"/>
              <w:marTop w:val="0"/>
              <w:marBottom w:val="0"/>
              <w:divBdr>
                <w:top w:val="none" w:sz="0" w:space="0" w:color="auto"/>
                <w:left w:val="none" w:sz="0" w:space="0" w:color="auto"/>
                <w:bottom w:val="none" w:sz="0" w:space="0" w:color="auto"/>
                <w:right w:val="none" w:sz="0" w:space="0" w:color="auto"/>
              </w:divBdr>
            </w:div>
            <w:div w:id="598179540">
              <w:marLeft w:val="0"/>
              <w:marRight w:val="0"/>
              <w:marTop w:val="0"/>
              <w:marBottom w:val="0"/>
              <w:divBdr>
                <w:top w:val="none" w:sz="0" w:space="0" w:color="auto"/>
                <w:left w:val="none" w:sz="0" w:space="0" w:color="auto"/>
                <w:bottom w:val="none" w:sz="0" w:space="0" w:color="auto"/>
                <w:right w:val="none" w:sz="0" w:space="0" w:color="auto"/>
              </w:divBdr>
            </w:div>
            <w:div w:id="1183323224">
              <w:marLeft w:val="0"/>
              <w:marRight w:val="0"/>
              <w:marTop w:val="0"/>
              <w:marBottom w:val="0"/>
              <w:divBdr>
                <w:top w:val="none" w:sz="0" w:space="0" w:color="auto"/>
                <w:left w:val="none" w:sz="0" w:space="0" w:color="auto"/>
                <w:bottom w:val="none" w:sz="0" w:space="0" w:color="auto"/>
                <w:right w:val="none" w:sz="0" w:space="0" w:color="auto"/>
              </w:divBdr>
            </w:div>
            <w:div w:id="1985158653">
              <w:marLeft w:val="0"/>
              <w:marRight w:val="0"/>
              <w:marTop w:val="0"/>
              <w:marBottom w:val="0"/>
              <w:divBdr>
                <w:top w:val="none" w:sz="0" w:space="0" w:color="auto"/>
                <w:left w:val="none" w:sz="0" w:space="0" w:color="auto"/>
                <w:bottom w:val="none" w:sz="0" w:space="0" w:color="auto"/>
                <w:right w:val="none" w:sz="0" w:space="0" w:color="auto"/>
              </w:divBdr>
            </w:div>
            <w:div w:id="302077740">
              <w:marLeft w:val="0"/>
              <w:marRight w:val="0"/>
              <w:marTop w:val="0"/>
              <w:marBottom w:val="0"/>
              <w:divBdr>
                <w:top w:val="none" w:sz="0" w:space="0" w:color="auto"/>
                <w:left w:val="none" w:sz="0" w:space="0" w:color="auto"/>
                <w:bottom w:val="none" w:sz="0" w:space="0" w:color="auto"/>
                <w:right w:val="none" w:sz="0" w:space="0" w:color="auto"/>
              </w:divBdr>
            </w:div>
            <w:div w:id="1585065937">
              <w:marLeft w:val="0"/>
              <w:marRight w:val="0"/>
              <w:marTop w:val="0"/>
              <w:marBottom w:val="0"/>
              <w:divBdr>
                <w:top w:val="none" w:sz="0" w:space="0" w:color="auto"/>
                <w:left w:val="none" w:sz="0" w:space="0" w:color="auto"/>
                <w:bottom w:val="none" w:sz="0" w:space="0" w:color="auto"/>
                <w:right w:val="none" w:sz="0" w:space="0" w:color="auto"/>
              </w:divBdr>
            </w:div>
            <w:div w:id="1933969478">
              <w:marLeft w:val="0"/>
              <w:marRight w:val="0"/>
              <w:marTop w:val="0"/>
              <w:marBottom w:val="0"/>
              <w:divBdr>
                <w:top w:val="none" w:sz="0" w:space="0" w:color="auto"/>
                <w:left w:val="none" w:sz="0" w:space="0" w:color="auto"/>
                <w:bottom w:val="none" w:sz="0" w:space="0" w:color="auto"/>
                <w:right w:val="none" w:sz="0" w:space="0" w:color="auto"/>
              </w:divBdr>
            </w:div>
            <w:div w:id="2132481493">
              <w:marLeft w:val="0"/>
              <w:marRight w:val="0"/>
              <w:marTop w:val="0"/>
              <w:marBottom w:val="0"/>
              <w:divBdr>
                <w:top w:val="none" w:sz="0" w:space="0" w:color="auto"/>
                <w:left w:val="none" w:sz="0" w:space="0" w:color="auto"/>
                <w:bottom w:val="none" w:sz="0" w:space="0" w:color="auto"/>
                <w:right w:val="none" w:sz="0" w:space="0" w:color="auto"/>
              </w:divBdr>
            </w:div>
            <w:div w:id="497502523">
              <w:marLeft w:val="0"/>
              <w:marRight w:val="0"/>
              <w:marTop w:val="0"/>
              <w:marBottom w:val="0"/>
              <w:divBdr>
                <w:top w:val="none" w:sz="0" w:space="0" w:color="auto"/>
                <w:left w:val="none" w:sz="0" w:space="0" w:color="auto"/>
                <w:bottom w:val="none" w:sz="0" w:space="0" w:color="auto"/>
                <w:right w:val="none" w:sz="0" w:space="0" w:color="auto"/>
              </w:divBdr>
            </w:div>
            <w:div w:id="1944336639">
              <w:marLeft w:val="0"/>
              <w:marRight w:val="0"/>
              <w:marTop w:val="0"/>
              <w:marBottom w:val="0"/>
              <w:divBdr>
                <w:top w:val="none" w:sz="0" w:space="0" w:color="auto"/>
                <w:left w:val="none" w:sz="0" w:space="0" w:color="auto"/>
                <w:bottom w:val="none" w:sz="0" w:space="0" w:color="auto"/>
                <w:right w:val="none" w:sz="0" w:space="0" w:color="auto"/>
              </w:divBdr>
            </w:div>
            <w:div w:id="566646106">
              <w:marLeft w:val="0"/>
              <w:marRight w:val="0"/>
              <w:marTop w:val="0"/>
              <w:marBottom w:val="0"/>
              <w:divBdr>
                <w:top w:val="none" w:sz="0" w:space="0" w:color="auto"/>
                <w:left w:val="none" w:sz="0" w:space="0" w:color="auto"/>
                <w:bottom w:val="none" w:sz="0" w:space="0" w:color="auto"/>
                <w:right w:val="none" w:sz="0" w:space="0" w:color="auto"/>
              </w:divBdr>
            </w:div>
            <w:div w:id="1831287932">
              <w:marLeft w:val="0"/>
              <w:marRight w:val="0"/>
              <w:marTop w:val="0"/>
              <w:marBottom w:val="0"/>
              <w:divBdr>
                <w:top w:val="none" w:sz="0" w:space="0" w:color="auto"/>
                <w:left w:val="none" w:sz="0" w:space="0" w:color="auto"/>
                <w:bottom w:val="none" w:sz="0" w:space="0" w:color="auto"/>
                <w:right w:val="none" w:sz="0" w:space="0" w:color="auto"/>
              </w:divBdr>
            </w:div>
            <w:div w:id="2046832038">
              <w:marLeft w:val="0"/>
              <w:marRight w:val="0"/>
              <w:marTop w:val="0"/>
              <w:marBottom w:val="0"/>
              <w:divBdr>
                <w:top w:val="none" w:sz="0" w:space="0" w:color="auto"/>
                <w:left w:val="none" w:sz="0" w:space="0" w:color="auto"/>
                <w:bottom w:val="none" w:sz="0" w:space="0" w:color="auto"/>
                <w:right w:val="none" w:sz="0" w:space="0" w:color="auto"/>
              </w:divBdr>
            </w:div>
            <w:div w:id="1457749436">
              <w:marLeft w:val="0"/>
              <w:marRight w:val="0"/>
              <w:marTop w:val="0"/>
              <w:marBottom w:val="0"/>
              <w:divBdr>
                <w:top w:val="none" w:sz="0" w:space="0" w:color="auto"/>
                <w:left w:val="none" w:sz="0" w:space="0" w:color="auto"/>
                <w:bottom w:val="none" w:sz="0" w:space="0" w:color="auto"/>
                <w:right w:val="none" w:sz="0" w:space="0" w:color="auto"/>
              </w:divBdr>
            </w:div>
            <w:div w:id="1273395082">
              <w:marLeft w:val="0"/>
              <w:marRight w:val="0"/>
              <w:marTop w:val="0"/>
              <w:marBottom w:val="0"/>
              <w:divBdr>
                <w:top w:val="none" w:sz="0" w:space="0" w:color="auto"/>
                <w:left w:val="none" w:sz="0" w:space="0" w:color="auto"/>
                <w:bottom w:val="none" w:sz="0" w:space="0" w:color="auto"/>
                <w:right w:val="none" w:sz="0" w:space="0" w:color="auto"/>
              </w:divBdr>
            </w:div>
            <w:div w:id="206334046">
              <w:marLeft w:val="0"/>
              <w:marRight w:val="0"/>
              <w:marTop w:val="0"/>
              <w:marBottom w:val="0"/>
              <w:divBdr>
                <w:top w:val="none" w:sz="0" w:space="0" w:color="auto"/>
                <w:left w:val="none" w:sz="0" w:space="0" w:color="auto"/>
                <w:bottom w:val="none" w:sz="0" w:space="0" w:color="auto"/>
                <w:right w:val="none" w:sz="0" w:space="0" w:color="auto"/>
              </w:divBdr>
            </w:div>
            <w:div w:id="2019767406">
              <w:marLeft w:val="0"/>
              <w:marRight w:val="0"/>
              <w:marTop w:val="0"/>
              <w:marBottom w:val="0"/>
              <w:divBdr>
                <w:top w:val="none" w:sz="0" w:space="0" w:color="auto"/>
                <w:left w:val="none" w:sz="0" w:space="0" w:color="auto"/>
                <w:bottom w:val="none" w:sz="0" w:space="0" w:color="auto"/>
                <w:right w:val="none" w:sz="0" w:space="0" w:color="auto"/>
              </w:divBdr>
            </w:div>
            <w:div w:id="104035136">
              <w:marLeft w:val="0"/>
              <w:marRight w:val="0"/>
              <w:marTop w:val="0"/>
              <w:marBottom w:val="0"/>
              <w:divBdr>
                <w:top w:val="none" w:sz="0" w:space="0" w:color="auto"/>
                <w:left w:val="none" w:sz="0" w:space="0" w:color="auto"/>
                <w:bottom w:val="none" w:sz="0" w:space="0" w:color="auto"/>
                <w:right w:val="none" w:sz="0" w:space="0" w:color="auto"/>
              </w:divBdr>
            </w:div>
            <w:div w:id="117382030">
              <w:marLeft w:val="0"/>
              <w:marRight w:val="0"/>
              <w:marTop w:val="0"/>
              <w:marBottom w:val="0"/>
              <w:divBdr>
                <w:top w:val="none" w:sz="0" w:space="0" w:color="auto"/>
                <w:left w:val="none" w:sz="0" w:space="0" w:color="auto"/>
                <w:bottom w:val="none" w:sz="0" w:space="0" w:color="auto"/>
                <w:right w:val="none" w:sz="0" w:space="0" w:color="auto"/>
              </w:divBdr>
            </w:div>
            <w:div w:id="845481859">
              <w:marLeft w:val="0"/>
              <w:marRight w:val="0"/>
              <w:marTop w:val="0"/>
              <w:marBottom w:val="0"/>
              <w:divBdr>
                <w:top w:val="none" w:sz="0" w:space="0" w:color="auto"/>
                <w:left w:val="none" w:sz="0" w:space="0" w:color="auto"/>
                <w:bottom w:val="none" w:sz="0" w:space="0" w:color="auto"/>
                <w:right w:val="none" w:sz="0" w:space="0" w:color="auto"/>
              </w:divBdr>
            </w:div>
            <w:div w:id="857893618">
              <w:marLeft w:val="0"/>
              <w:marRight w:val="0"/>
              <w:marTop w:val="0"/>
              <w:marBottom w:val="0"/>
              <w:divBdr>
                <w:top w:val="none" w:sz="0" w:space="0" w:color="auto"/>
                <w:left w:val="none" w:sz="0" w:space="0" w:color="auto"/>
                <w:bottom w:val="none" w:sz="0" w:space="0" w:color="auto"/>
                <w:right w:val="none" w:sz="0" w:space="0" w:color="auto"/>
              </w:divBdr>
            </w:div>
            <w:div w:id="2128232204">
              <w:marLeft w:val="0"/>
              <w:marRight w:val="0"/>
              <w:marTop w:val="0"/>
              <w:marBottom w:val="0"/>
              <w:divBdr>
                <w:top w:val="none" w:sz="0" w:space="0" w:color="auto"/>
                <w:left w:val="none" w:sz="0" w:space="0" w:color="auto"/>
                <w:bottom w:val="none" w:sz="0" w:space="0" w:color="auto"/>
                <w:right w:val="none" w:sz="0" w:space="0" w:color="auto"/>
              </w:divBdr>
            </w:div>
            <w:div w:id="1481768976">
              <w:marLeft w:val="0"/>
              <w:marRight w:val="0"/>
              <w:marTop w:val="0"/>
              <w:marBottom w:val="0"/>
              <w:divBdr>
                <w:top w:val="none" w:sz="0" w:space="0" w:color="auto"/>
                <w:left w:val="none" w:sz="0" w:space="0" w:color="auto"/>
                <w:bottom w:val="none" w:sz="0" w:space="0" w:color="auto"/>
                <w:right w:val="none" w:sz="0" w:space="0" w:color="auto"/>
              </w:divBdr>
            </w:div>
            <w:div w:id="2006739629">
              <w:marLeft w:val="0"/>
              <w:marRight w:val="0"/>
              <w:marTop w:val="0"/>
              <w:marBottom w:val="0"/>
              <w:divBdr>
                <w:top w:val="none" w:sz="0" w:space="0" w:color="auto"/>
                <w:left w:val="none" w:sz="0" w:space="0" w:color="auto"/>
                <w:bottom w:val="none" w:sz="0" w:space="0" w:color="auto"/>
                <w:right w:val="none" w:sz="0" w:space="0" w:color="auto"/>
              </w:divBdr>
            </w:div>
            <w:div w:id="107088482">
              <w:marLeft w:val="0"/>
              <w:marRight w:val="0"/>
              <w:marTop w:val="0"/>
              <w:marBottom w:val="0"/>
              <w:divBdr>
                <w:top w:val="none" w:sz="0" w:space="0" w:color="auto"/>
                <w:left w:val="none" w:sz="0" w:space="0" w:color="auto"/>
                <w:bottom w:val="none" w:sz="0" w:space="0" w:color="auto"/>
                <w:right w:val="none" w:sz="0" w:space="0" w:color="auto"/>
              </w:divBdr>
            </w:div>
            <w:div w:id="1636831380">
              <w:marLeft w:val="0"/>
              <w:marRight w:val="0"/>
              <w:marTop w:val="0"/>
              <w:marBottom w:val="0"/>
              <w:divBdr>
                <w:top w:val="none" w:sz="0" w:space="0" w:color="auto"/>
                <w:left w:val="none" w:sz="0" w:space="0" w:color="auto"/>
                <w:bottom w:val="none" w:sz="0" w:space="0" w:color="auto"/>
                <w:right w:val="none" w:sz="0" w:space="0" w:color="auto"/>
              </w:divBdr>
            </w:div>
            <w:div w:id="2135295407">
              <w:marLeft w:val="0"/>
              <w:marRight w:val="0"/>
              <w:marTop w:val="0"/>
              <w:marBottom w:val="0"/>
              <w:divBdr>
                <w:top w:val="none" w:sz="0" w:space="0" w:color="auto"/>
                <w:left w:val="none" w:sz="0" w:space="0" w:color="auto"/>
                <w:bottom w:val="none" w:sz="0" w:space="0" w:color="auto"/>
                <w:right w:val="none" w:sz="0" w:space="0" w:color="auto"/>
              </w:divBdr>
            </w:div>
            <w:div w:id="346642585">
              <w:marLeft w:val="0"/>
              <w:marRight w:val="0"/>
              <w:marTop w:val="0"/>
              <w:marBottom w:val="0"/>
              <w:divBdr>
                <w:top w:val="none" w:sz="0" w:space="0" w:color="auto"/>
                <w:left w:val="none" w:sz="0" w:space="0" w:color="auto"/>
                <w:bottom w:val="none" w:sz="0" w:space="0" w:color="auto"/>
                <w:right w:val="none" w:sz="0" w:space="0" w:color="auto"/>
              </w:divBdr>
            </w:div>
            <w:div w:id="264189818">
              <w:marLeft w:val="0"/>
              <w:marRight w:val="0"/>
              <w:marTop w:val="0"/>
              <w:marBottom w:val="0"/>
              <w:divBdr>
                <w:top w:val="none" w:sz="0" w:space="0" w:color="auto"/>
                <w:left w:val="none" w:sz="0" w:space="0" w:color="auto"/>
                <w:bottom w:val="none" w:sz="0" w:space="0" w:color="auto"/>
                <w:right w:val="none" w:sz="0" w:space="0" w:color="auto"/>
              </w:divBdr>
            </w:div>
            <w:div w:id="1284195428">
              <w:marLeft w:val="0"/>
              <w:marRight w:val="0"/>
              <w:marTop w:val="0"/>
              <w:marBottom w:val="0"/>
              <w:divBdr>
                <w:top w:val="none" w:sz="0" w:space="0" w:color="auto"/>
                <w:left w:val="none" w:sz="0" w:space="0" w:color="auto"/>
                <w:bottom w:val="none" w:sz="0" w:space="0" w:color="auto"/>
                <w:right w:val="none" w:sz="0" w:space="0" w:color="auto"/>
              </w:divBdr>
            </w:div>
            <w:div w:id="1585072737">
              <w:marLeft w:val="0"/>
              <w:marRight w:val="0"/>
              <w:marTop w:val="0"/>
              <w:marBottom w:val="0"/>
              <w:divBdr>
                <w:top w:val="none" w:sz="0" w:space="0" w:color="auto"/>
                <w:left w:val="none" w:sz="0" w:space="0" w:color="auto"/>
                <w:bottom w:val="none" w:sz="0" w:space="0" w:color="auto"/>
                <w:right w:val="none" w:sz="0" w:space="0" w:color="auto"/>
              </w:divBdr>
            </w:div>
            <w:div w:id="135731111">
              <w:marLeft w:val="0"/>
              <w:marRight w:val="0"/>
              <w:marTop w:val="0"/>
              <w:marBottom w:val="0"/>
              <w:divBdr>
                <w:top w:val="none" w:sz="0" w:space="0" w:color="auto"/>
                <w:left w:val="none" w:sz="0" w:space="0" w:color="auto"/>
                <w:bottom w:val="none" w:sz="0" w:space="0" w:color="auto"/>
                <w:right w:val="none" w:sz="0" w:space="0" w:color="auto"/>
              </w:divBdr>
            </w:div>
            <w:div w:id="2020498010">
              <w:marLeft w:val="0"/>
              <w:marRight w:val="0"/>
              <w:marTop w:val="0"/>
              <w:marBottom w:val="0"/>
              <w:divBdr>
                <w:top w:val="none" w:sz="0" w:space="0" w:color="auto"/>
                <w:left w:val="none" w:sz="0" w:space="0" w:color="auto"/>
                <w:bottom w:val="none" w:sz="0" w:space="0" w:color="auto"/>
                <w:right w:val="none" w:sz="0" w:space="0" w:color="auto"/>
              </w:divBdr>
            </w:div>
            <w:div w:id="1273131182">
              <w:marLeft w:val="0"/>
              <w:marRight w:val="0"/>
              <w:marTop w:val="0"/>
              <w:marBottom w:val="0"/>
              <w:divBdr>
                <w:top w:val="none" w:sz="0" w:space="0" w:color="auto"/>
                <w:left w:val="none" w:sz="0" w:space="0" w:color="auto"/>
                <w:bottom w:val="none" w:sz="0" w:space="0" w:color="auto"/>
                <w:right w:val="none" w:sz="0" w:space="0" w:color="auto"/>
              </w:divBdr>
            </w:div>
            <w:div w:id="1549341911">
              <w:marLeft w:val="0"/>
              <w:marRight w:val="0"/>
              <w:marTop w:val="0"/>
              <w:marBottom w:val="0"/>
              <w:divBdr>
                <w:top w:val="none" w:sz="0" w:space="0" w:color="auto"/>
                <w:left w:val="none" w:sz="0" w:space="0" w:color="auto"/>
                <w:bottom w:val="none" w:sz="0" w:space="0" w:color="auto"/>
                <w:right w:val="none" w:sz="0" w:space="0" w:color="auto"/>
              </w:divBdr>
            </w:div>
            <w:div w:id="134836956">
              <w:marLeft w:val="0"/>
              <w:marRight w:val="0"/>
              <w:marTop w:val="0"/>
              <w:marBottom w:val="0"/>
              <w:divBdr>
                <w:top w:val="none" w:sz="0" w:space="0" w:color="auto"/>
                <w:left w:val="none" w:sz="0" w:space="0" w:color="auto"/>
                <w:bottom w:val="none" w:sz="0" w:space="0" w:color="auto"/>
                <w:right w:val="none" w:sz="0" w:space="0" w:color="auto"/>
              </w:divBdr>
            </w:div>
            <w:div w:id="465120340">
              <w:marLeft w:val="0"/>
              <w:marRight w:val="0"/>
              <w:marTop w:val="0"/>
              <w:marBottom w:val="0"/>
              <w:divBdr>
                <w:top w:val="none" w:sz="0" w:space="0" w:color="auto"/>
                <w:left w:val="none" w:sz="0" w:space="0" w:color="auto"/>
                <w:bottom w:val="none" w:sz="0" w:space="0" w:color="auto"/>
                <w:right w:val="none" w:sz="0" w:space="0" w:color="auto"/>
              </w:divBdr>
            </w:div>
            <w:div w:id="632712503">
              <w:marLeft w:val="0"/>
              <w:marRight w:val="0"/>
              <w:marTop w:val="0"/>
              <w:marBottom w:val="0"/>
              <w:divBdr>
                <w:top w:val="none" w:sz="0" w:space="0" w:color="auto"/>
                <w:left w:val="none" w:sz="0" w:space="0" w:color="auto"/>
                <w:bottom w:val="none" w:sz="0" w:space="0" w:color="auto"/>
                <w:right w:val="none" w:sz="0" w:space="0" w:color="auto"/>
              </w:divBdr>
            </w:div>
            <w:div w:id="85881627">
              <w:marLeft w:val="0"/>
              <w:marRight w:val="0"/>
              <w:marTop w:val="0"/>
              <w:marBottom w:val="0"/>
              <w:divBdr>
                <w:top w:val="none" w:sz="0" w:space="0" w:color="auto"/>
                <w:left w:val="none" w:sz="0" w:space="0" w:color="auto"/>
                <w:bottom w:val="none" w:sz="0" w:space="0" w:color="auto"/>
                <w:right w:val="none" w:sz="0" w:space="0" w:color="auto"/>
              </w:divBdr>
            </w:div>
            <w:div w:id="1783761185">
              <w:marLeft w:val="0"/>
              <w:marRight w:val="0"/>
              <w:marTop w:val="0"/>
              <w:marBottom w:val="0"/>
              <w:divBdr>
                <w:top w:val="none" w:sz="0" w:space="0" w:color="auto"/>
                <w:left w:val="none" w:sz="0" w:space="0" w:color="auto"/>
                <w:bottom w:val="none" w:sz="0" w:space="0" w:color="auto"/>
                <w:right w:val="none" w:sz="0" w:space="0" w:color="auto"/>
              </w:divBdr>
            </w:div>
            <w:div w:id="1020819097">
              <w:marLeft w:val="0"/>
              <w:marRight w:val="0"/>
              <w:marTop w:val="0"/>
              <w:marBottom w:val="0"/>
              <w:divBdr>
                <w:top w:val="none" w:sz="0" w:space="0" w:color="auto"/>
                <w:left w:val="none" w:sz="0" w:space="0" w:color="auto"/>
                <w:bottom w:val="none" w:sz="0" w:space="0" w:color="auto"/>
                <w:right w:val="none" w:sz="0" w:space="0" w:color="auto"/>
              </w:divBdr>
            </w:div>
            <w:div w:id="76631548">
              <w:marLeft w:val="0"/>
              <w:marRight w:val="0"/>
              <w:marTop w:val="0"/>
              <w:marBottom w:val="0"/>
              <w:divBdr>
                <w:top w:val="none" w:sz="0" w:space="0" w:color="auto"/>
                <w:left w:val="none" w:sz="0" w:space="0" w:color="auto"/>
                <w:bottom w:val="none" w:sz="0" w:space="0" w:color="auto"/>
                <w:right w:val="none" w:sz="0" w:space="0" w:color="auto"/>
              </w:divBdr>
            </w:div>
            <w:div w:id="1465852921">
              <w:marLeft w:val="0"/>
              <w:marRight w:val="0"/>
              <w:marTop w:val="0"/>
              <w:marBottom w:val="0"/>
              <w:divBdr>
                <w:top w:val="none" w:sz="0" w:space="0" w:color="auto"/>
                <w:left w:val="none" w:sz="0" w:space="0" w:color="auto"/>
                <w:bottom w:val="none" w:sz="0" w:space="0" w:color="auto"/>
                <w:right w:val="none" w:sz="0" w:space="0" w:color="auto"/>
              </w:divBdr>
            </w:div>
            <w:div w:id="657809170">
              <w:marLeft w:val="0"/>
              <w:marRight w:val="0"/>
              <w:marTop w:val="0"/>
              <w:marBottom w:val="0"/>
              <w:divBdr>
                <w:top w:val="none" w:sz="0" w:space="0" w:color="auto"/>
                <w:left w:val="none" w:sz="0" w:space="0" w:color="auto"/>
                <w:bottom w:val="none" w:sz="0" w:space="0" w:color="auto"/>
                <w:right w:val="none" w:sz="0" w:space="0" w:color="auto"/>
              </w:divBdr>
            </w:div>
            <w:div w:id="1240361072">
              <w:marLeft w:val="0"/>
              <w:marRight w:val="0"/>
              <w:marTop w:val="0"/>
              <w:marBottom w:val="0"/>
              <w:divBdr>
                <w:top w:val="none" w:sz="0" w:space="0" w:color="auto"/>
                <w:left w:val="none" w:sz="0" w:space="0" w:color="auto"/>
                <w:bottom w:val="none" w:sz="0" w:space="0" w:color="auto"/>
                <w:right w:val="none" w:sz="0" w:space="0" w:color="auto"/>
              </w:divBdr>
            </w:div>
            <w:div w:id="871186142">
              <w:marLeft w:val="0"/>
              <w:marRight w:val="0"/>
              <w:marTop w:val="0"/>
              <w:marBottom w:val="0"/>
              <w:divBdr>
                <w:top w:val="none" w:sz="0" w:space="0" w:color="auto"/>
                <w:left w:val="none" w:sz="0" w:space="0" w:color="auto"/>
                <w:bottom w:val="none" w:sz="0" w:space="0" w:color="auto"/>
                <w:right w:val="none" w:sz="0" w:space="0" w:color="auto"/>
              </w:divBdr>
            </w:div>
            <w:div w:id="1506434489">
              <w:marLeft w:val="0"/>
              <w:marRight w:val="0"/>
              <w:marTop w:val="0"/>
              <w:marBottom w:val="0"/>
              <w:divBdr>
                <w:top w:val="none" w:sz="0" w:space="0" w:color="auto"/>
                <w:left w:val="none" w:sz="0" w:space="0" w:color="auto"/>
                <w:bottom w:val="none" w:sz="0" w:space="0" w:color="auto"/>
                <w:right w:val="none" w:sz="0" w:space="0" w:color="auto"/>
              </w:divBdr>
            </w:div>
            <w:div w:id="481193065">
              <w:marLeft w:val="0"/>
              <w:marRight w:val="0"/>
              <w:marTop w:val="0"/>
              <w:marBottom w:val="0"/>
              <w:divBdr>
                <w:top w:val="none" w:sz="0" w:space="0" w:color="auto"/>
                <w:left w:val="none" w:sz="0" w:space="0" w:color="auto"/>
                <w:bottom w:val="none" w:sz="0" w:space="0" w:color="auto"/>
                <w:right w:val="none" w:sz="0" w:space="0" w:color="auto"/>
              </w:divBdr>
            </w:div>
            <w:div w:id="720135135">
              <w:marLeft w:val="0"/>
              <w:marRight w:val="0"/>
              <w:marTop w:val="0"/>
              <w:marBottom w:val="0"/>
              <w:divBdr>
                <w:top w:val="none" w:sz="0" w:space="0" w:color="auto"/>
                <w:left w:val="none" w:sz="0" w:space="0" w:color="auto"/>
                <w:bottom w:val="none" w:sz="0" w:space="0" w:color="auto"/>
                <w:right w:val="none" w:sz="0" w:space="0" w:color="auto"/>
              </w:divBdr>
            </w:div>
            <w:div w:id="75827018">
              <w:marLeft w:val="0"/>
              <w:marRight w:val="0"/>
              <w:marTop w:val="0"/>
              <w:marBottom w:val="0"/>
              <w:divBdr>
                <w:top w:val="none" w:sz="0" w:space="0" w:color="auto"/>
                <w:left w:val="none" w:sz="0" w:space="0" w:color="auto"/>
                <w:bottom w:val="none" w:sz="0" w:space="0" w:color="auto"/>
                <w:right w:val="none" w:sz="0" w:space="0" w:color="auto"/>
              </w:divBdr>
            </w:div>
            <w:div w:id="936325360">
              <w:marLeft w:val="0"/>
              <w:marRight w:val="0"/>
              <w:marTop w:val="0"/>
              <w:marBottom w:val="0"/>
              <w:divBdr>
                <w:top w:val="none" w:sz="0" w:space="0" w:color="auto"/>
                <w:left w:val="none" w:sz="0" w:space="0" w:color="auto"/>
                <w:bottom w:val="none" w:sz="0" w:space="0" w:color="auto"/>
                <w:right w:val="none" w:sz="0" w:space="0" w:color="auto"/>
              </w:divBdr>
            </w:div>
            <w:div w:id="18748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8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Kareem Ehab</cp:lastModifiedBy>
  <cp:revision>4</cp:revision>
  <dcterms:created xsi:type="dcterms:W3CDTF">2024-12-09T18:09:00Z</dcterms:created>
  <dcterms:modified xsi:type="dcterms:W3CDTF">2024-12-09T18:17:00Z</dcterms:modified>
  <cp:category/>
</cp:coreProperties>
</file>